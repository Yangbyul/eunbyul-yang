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59C495" w14:textId="77777777" w:rsidR="00C978FA" w:rsidRDefault="00000000">
      <w:pPr>
        <w:jc w:val="center"/>
        <w:rPr>
          <w:lang w:eastAsia="ko-KR"/>
        </w:rPr>
      </w:pPr>
      <w:r>
        <w:rPr>
          <w:rFonts w:eastAsia="맑은 고딕"/>
          <w:sz w:val="44"/>
          <w:lang w:eastAsia="ko-KR"/>
        </w:rPr>
        <w:t>양은별</w:t>
      </w:r>
      <w:r>
        <w:rPr>
          <w:rFonts w:eastAsia="맑은 고딕"/>
          <w:sz w:val="44"/>
          <w:lang w:eastAsia="ko-KR"/>
        </w:rPr>
        <w:t xml:space="preserve"> Eunbyul Yang</w:t>
      </w:r>
    </w:p>
    <w:p w14:paraId="21D75934" w14:textId="77777777" w:rsidR="00C978FA" w:rsidRDefault="00C978FA">
      <w:pPr>
        <w:jc w:val="center"/>
        <w:rPr>
          <w:lang w:eastAsia="ko-KR"/>
        </w:rPr>
      </w:pPr>
    </w:p>
    <w:p w14:paraId="5D85E7E5" w14:textId="77777777" w:rsidR="00C978FA" w:rsidRDefault="00000000">
      <w:pPr>
        <w:rPr>
          <w:lang w:eastAsia="ko-KR"/>
        </w:rPr>
      </w:pPr>
      <w:r>
        <w:rPr>
          <w:b/>
          <w:lang w:eastAsia="ko-KR"/>
        </w:rPr>
        <w:t>LAST UPDATED: 26.10.28.</w:t>
      </w:r>
    </w:p>
    <w:p w14:paraId="751E2B62" w14:textId="77777777" w:rsidR="00C978FA" w:rsidRDefault="00000000">
      <w:pPr>
        <w:spacing w:before="240" w:after="80"/>
        <w:rPr>
          <w:lang w:eastAsia="ko-KR"/>
        </w:rPr>
      </w:pPr>
      <w:r>
        <w:rPr>
          <w:rFonts w:eastAsia="맑은 고딕"/>
          <w:b/>
          <w:lang w:eastAsia="ko-KR"/>
        </w:rPr>
        <w:t>EDUCATION</w:t>
      </w:r>
    </w:p>
    <w:p w14:paraId="21733DB9" w14:textId="77777777" w:rsidR="00C978FA" w:rsidRDefault="00000000">
      <w:pPr>
        <w:spacing w:after="40"/>
        <w:rPr>
          <w:lang w:eastAsia="ko-KR"/>
        </w:rPr>
      </w:pPr>
      <w:r>
        <w:rPr>
          <w:rFonts w:eastAsia="맑은 고딕"/>
          <w:sz w:val="22"/>
          <w:lang w:eastAsia="ko-KR"/>
        </w:rPr>
        <w:t>2023. 8.</w:t>
      </w:r>
      <w:r>
        <w:rPr>
          <w:rFonts w:eastAsia="맑은 고딕"/>
          <w:sz w:val="22"/>
          <w:lang w:eastAsia="ko-KR"/>
        </w:rPr>
        <w:tab/>
      </w:r>
      <w:r>
        <w:rPr>
          <w:rFonts w:eastAsia="맑은 고딕"/>
          <w:sz w:val="22"/>
          <w:lang w:eastAsia="ko-KR"/>
        </w:rPr>
        <w:tab/>
      </w:r>
      <w:r>
        <w:rPr>
          <w:rFonts w:eastAsia="맑은 고딕"/>
          <w:sz w:val="22"/>
          <w:lang w:eastAsia="ko-KR"/>
        </w:rPr>
        <w:t>교육학</w:t>
      </w:r>
      <w:r>
        <w:rPr>
          <w:rFonts w:eastAsia="맑은 고딕"/>
          <w:sz w:val="22"/>
          <w:lang w:eastAsia="ko-KR"/>
        </w:rPr>
        <w:t xml:space="preserve"> </w:t>
      </w:r>
      <w:r>
        <w:rPr>
          <w:rFonts w:eastAsia="맑은 고딕"/>
          <w:sz w:val="22"/>
          <w:lang w:eastAsia="ko-KR"/>
        </w:rPr>
        <w:t>박사</w:t>
      </w:r>
    </w:p>
    <w:p w14:paraId="5D13A411" w14:textId="77777777" w:rsidR="00C978FA" w:rsidRDefault="00000000">
      <w:pPr>
        <w:spacing w:after="80"/>
        <w:ind w:left="2160"/>
        <w:rPr>
          <w:lang w:eastAsia="ko-KR"/>
        </w:rPr>
      </w:pPr>
      <w:r>
        <w:rPr>
          <w:rFonts w:eastAsia="맑은 고딕"/>
          <w:lang w:eastAsia="ko-KR"/>
        </w:rPr>
        <w:t>전남대학교</w:t>
      </w:r>
    </w:p>
    <w:p w14:paraId="558A136A" w14:textId="77777777" w:rsidR="00C978FA" w:rsidRDefault="00000000">
      <w:pPr>
        <w:spacing w:after="120"/>
        <w:ind w:left="2160"/>
        <w:rPr>
          <w:lang w:eastAsia="ko-KR"/>
        </w:rPr>
      </w:pPr>
      <w:r>
        <w:rPr>
          <w:rFonts w:eastAsia="맑은 고딕"/>
          <w:lang w:eastAsia="ko-KR"/>
        </w:rPr>
        <w:t>교육공학전공</w:t>
      </w:r>
    </w:p>
    <w:p w14:paraId="2D17B149" w14:textId="77777777" w:rsidR="00C978FA" w:rsidRDefault="00000000">
      <w:pPr>
        <w:spacing w:after="40"/>
        <w:rPr>
          <w:lang w:eastAsia="ko-KR"/>
        </w:rPr>
      </w:pPr>
      <w:r>
        <w:rPr>
          <w:rFonts w:eastAsia="맑은 고딕"/>
          <w:sz w:val="22"/>
          <w:lang w:eastAsia="ko-KR"/>
        </w:rPr>
        <w:t>2019. 2.</w:t>
      </w:r>
      <w:r>
        <w:rPr>
          <w:rFonts w:eastAsia="맑은 고딕"/>
          <w:sz w:val="22"/>
          <w:lang w:eastAsia="ko-KR"/>
        </w:rPr>
        <w:tab/>
      </w:r>
      <w:r>
        <w:rPr>
          <w:rFonts w:eastAsia="맑은 고딕"/>
          <w:sz w:val="22"/>
          <w:lang w:eastAsia="ko-KR"/>
        </w:rPr>
        <w:tab/>
      </w:r>
      <w:r>
        <w:rPr>
          <w:rFonts w:eastAsia="맑은 고딕"/>
          <w:sz w:val="22"/>
          <w:lang w:eastAsia="ko-KR"/>
        </w:rPr>
        <w:t>교육학</w:t>
      </w:r>
      <w:r>
        <w:rPr>
          <w:rFonts w:eastAsia="맑은 고딕"/>
          <w:sz w:val="22"/>
          <w:lang w:eastAsia="ko-KR"/>
        </w:rPr>
        <w:t xml:space="preserve"> </w:t>
      </w:r>
      <w:r>
        <w:rPr>
          <w:rFonts w:eastAsia="맑은 고딕"/>
          <w:sz w:val="22"/>
          <w:lang w:eastAsia="ko-KR"/>
        </w:rPr>
        <w:t>석사</w:t>
      </w:r>
    </w:p>
    <w:p w14:paraId="00F906F4" w14:textId="77777777" w:rsidR="00C978FA" w:rsidRDefault="00000000">
      <w:pPr>
        <w:spacing w:after="80"/>
        <w:ind w:left="2160"/>
        <w:rPr>
          <w:lang w:eastAsia="ko-KR"/>
        </w:rPr>
      </w:pPr>
      <w:r>
        <w:rPr>
          <w:rFonts w:eastAsia="맑은 고딕"/>
          <w:lang w:eastAsia="ko-KR"/>
        </w:rPr>
        <w:t>전남대학교</w:t>
      </w:r>
    </w:p>
    <w:p w14:paraId="6C8C726A" w14:textId="77777777" w:rsidR="00C978FA" w:rsidRDefault="00000000">
      <w:pPr>
        <w:spacing w:after="120"/>
        <w:ind w:left="2160"/>
        <w:rPr>
          <w:lang w:eastAsia="ko-KR"/>
        </w:rPr>
      </w:pPr>
      <w:r>
        <w:rPr>
          <w:rFonts w:eastAsia="맑은 고딕"/>
          <w:lang w:eastAsia="ko-KR"/>
        </w:rPr>
        <w:t>교육공학전공</w:t>
      </w:r>
    </w:p>
    <w:p w14:paraId="630E3A0D" w14:textId="77777777" w:rsidR="00C978FA" w:rsidRDefault="00000000">
      <w:pPr>
        <w:spacing w:after="40"/>
        <w:rPr>
          <w:lang w:eastAsia="ko-KR"/>
        </w:rPr>
      </w:pPr>
      <w:r>
        <w:rPr>
          <w:rFonts w:eastAsia="맑은 고딕"/>
          <w:sz w:val="22"/>
          <w:lang w:eastAsia="ko-KR"/>
        </w:rPr>
        <w:t>2012. 2.</w:t>
      </w:r>
      <w:r>
        <w:rPr>
          <w:rFonts w:eastAsia="맑은 고딕"/>
          <w:sz w:val="22"/>
          <w:lang w:eastAsia="ko-KR"/>
        </w:rPr>
        <w:tab/>
      </w:r>
      <w:r>
        <w:rPr>
          <w:rFonts w:eastAsia="맑은 고딕"/>
          <w:sz w:val="22"/>
          <w:lang w:eastAsia="ko-KR"/>
        </w:rPr>
        <w:tab/>
      </w:r>
      <w:r>
        <w:rPr>
          <w:rFonts w:eastAsia="맑은 고딕"/>
          <w:sz w:val="22"/>
          <w:lang w:eastAsia="ko-KR"/>
        </w:rPr>
        <w:t>교육학사</w:t>
      </w:r>
    </w:p>
    <w:p w14:paraId="33D5FF88" w14:textId="77777777" w:rsidR="00C978FA" w:rsidRDefault="00000000">
      <w:pPr>
        <w:spacing w:after="80"/>
        <w:ind w:left="2160"/>
        <w:rPr>
          <w:lang w:eastAsia="ko-KR"/>
        </w:rPr>
      </w:pPr>
      <w:r>
        <w:rPr>
          <w:rFonts w:eastAsia="맑은 고딕"/>
          <w:lang w:eastAsia="ko-KR"/>
        </w:rPr>
        <w:t>광주교육대학교</w:t>
      </w:r>
    </w:p>
    <w:p w14:paraId="33B8D315" w14:textId="77777777" w:rsidR="00C978FA" w:rsidRDefault="00000000">
      <w:pPr>
        <w:spacing w:after="120"/>
        <w:ind w:left="2160"/>
        <w:rPr>
          <w:lang w:eastAsia="ko-KR"/>
        </w:rPr>
      </w:pPr>
      <w:r>
        <w:rPr>
          <w:rFonts w:eastAsia="맑은 고딕"/>
          <w:lang w:eastAsia="ko-KR"/>
        </w:rPr>
        <w:t>초등교육</w:t>
      </w:r>
      <w:r>
        <w:rPr>
          <w:rFonts w:eastAsia="맑은 고딕"/>
          <w:lang w:eastAsia="ko-KR"/>
        </w:rPr>
        <w:t xml:space="preserve"> (</w:t>
      </w:r>
      <w:r>
        <w:rPr>
          <w:rFonts w:eastAsia="맑은 고딕"/>
          <w:lang w:eastAsia="ko-KR"/>
        </w:rPr>
        <w:t>컴퓨터교육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심화전공</w:t>
      </w:r>
      <w:r>
        <w:rPr>
          <w:rFonts w:eastAsia="맑은 고딕"/>
          <w:lang w:eastAsia="ko-KR"/>
        </w:rPr>
        <w:t>)</w:t>
      </w:r>
    </w:p>
    <w:p w14:paraId="54869BD4" w14:textId="77777777" w:rsidR="00C978FA" w:rsidRDefault="00000000">
      <w:pPr>
        <w:spacing w:before="240" w:after="80"/>
        <w:rPr>
          <w:lang w:eastAsia="ko-KR"/>
        </w:rPr>
      </w:pPr>
      <w:r>
        <w:rPr>
          <w:rFonts w:eastAsia="맑은 고딕"/>
          <w:b/>
          <w:lang w:eastAsia="ko-KR"/>
        </w:rPr>
        <w:t>PROFESSIONAL EXPERIENCE</w:t>
      </w:r>
    </w:p>
    <w:p w14:paraId="4B14EDA1" w14:textId="77777777" w:rsidR="00C978FA" w:rsidRDefault="00000000">
      <w:pPr>
        <w:spacing w:after="40"/>
        <w:rPr>
          <w:lang w:eastAsia="ko-KR"/>
        </w:rPr>
      </w:pPr>
      <w:r>
        <w:rPr>
          <w:rFonts w:eastAsia="맑은 고딕"/>
          <w:lang w:eastAsia="ko-KR"/>
        </w:rPr>
        <w:t>제주대학교</w:t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>조교수</w:t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 xml:space="preserve">2025. 03. – </w:t>
      </w:r>
      <w:r>
        <w:rPr>
          <w:rFonts w:eastAsia="맑은 고딕"/>
          <w:lang w:eastAsia="ko-KR"/>
        </w:rPr>
        <w:t>현재</w:t>
      </w:r>
    </w:p>
    <w:p w14:paraId="7CED1C9D" w14:textId="77777777" w:rsidR="00C978FA" w:rsidRDefault="00000000">
      <w:pPr>
        <w:spacing w:after="40"/>
        <w:rPr>
          <w:lang w:eastAsia="ko-KR"/>
        </w:rPr>
      </w:pPr>
      <w:r>
        <w:rPr>
          <w:rFonts w:eastAsia="맑은 고딕"/>
          <w:lang w:eastAsia="ko-KR"/>
        </w:rPr>
        <w:t>전남대학교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교육문제연구소</w:t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>박사후연구원</w:t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2024. 03. – 2025. 02.</w:t>
      </w:r>
    </w:p>
    <w:p w14:paraId="2F6FBF27" w14:textId="77777777" w:rsidR="00C978FA" w:rsidRDefault="00000000">
      <w:pPr>
        <w:spacing w:after="40"/>
        <w:rPr>
          <w:lang w:eastAsia="ko-KR"/>
        </w:rPr>
      </w:pPr>
      <w:r>
        <w:rPr>
          <w:rFonts w:eastAsia="맑은 고딕"/>
          <w:lang w:eastAsia="ko-KR"/>
        </w:rPr>
        <w:t>광주광역시교육청</w:t>
      </w:r>
      <w:r>
        <w:rPr>
          <w:rFonts w:eastAsia="맑은 고딕"/>
          <w:lang w:eastAsia="ko-KR"/>
        </w:rPr>
        <w:t xml:space="preserve"> (</w:t>
      </w:r>
      <w:proofErr w:type="spellStart"/>
      <w:r>
        <w:rPr>
          <w:rFonts w:eastAsia="맑은 고딕"/>
          <w:lang w:eastAsia="ko-KR"/>
        </w:rPr>
        <w:t>문흥초</w:t>
      </w:r>
      <w:proofErr w:type="spellEnd"/>
      <w:r>
        <w:rPr>
          <w:rFonts w:eastAsia="맑은 고딕"/>
          <w:lang w:eastAsia="ko-KR"/>
        </w:rPr>
        <w:t xml:space="preserve">, </w:t>
      </w:r>
      <w:proofErr w:type="spellStart"/>
      <w:r>
        <w:rPr>
          <w:rFonts w:eastAsia="맑은 고딕"/>
          <w:lang w:eastAsia="ko-KR"/>
        </w:rPr>
        <w:t>한울초</w:t>
      </w:r>
      <w:proofErr w:type="spellEnd"/>
      <w:r>
        <w:rPr>
          <w:rFonts w:eastAsia="맑은 고딕"/>
          <w:lang w:eastAsia="ko-KR"/>
        </w:rPr>
        <w:t xml:space="preserve">, </w:t>
      </w:r>
      <w:proofErr w:type="spellStart"/>
      <w:r>
        <w:rPr>
          <w:rFonts w:eastAsia="맑은 고딕"/>
          <w:lang w:eastAsia="ko-KR"/>
        </w:rPr>
        <w:t>매곡초</w:t>
      </w:r>
      <w:proofErr w:type="spellEnd"/>
      <w:r>
        <w:rPr>
          <w:rFonts w:eastAsia="맑은 고딕"/>
          <w:lang w:eastAsia="ko-KR"/>
        </w:rPr>
        <w:t>)</w:t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>초등교사</w:t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2012. 04. – 2025. 02.</w:t>
      </w:r>
    </w:p>
    <w:p w14:paraId="6D050844" w14:textId="77777777" w:rsidR="00C978FA" w:rsidRDefault="00000000">
      <w:pPr>
        <w:spacing w:after="40"/>
        <w:rPr>
          <w:lang w:eastAsia="ko-KR"/>
        </w:rPr>
      </w:pPr>
      <w:r>
        <w:rPr>
          <w:rFonts w:eastAsia="맑은 고딕"/>
          <w:lang w:eastAsia="ko-KR"/>
        </w:rPr>
        <w:t>전남대학교</w:t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>강사</w:t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2022. 03. – 2025. 02.</w:t>
      </w:r>
    </w:p>
    <w:p w14:paraId="751B1562" w14:textId="77777777" w:rsidR="00C978FA" w:rsidRDefault="00000000">
      <w:pPr>
        <w:spacing w:after="40"/>
        <w:rPr>
          <w:lang w:eastAsia="ko-KR"/>
        </w:rPr>
      </w:pPr>
      <w:r>
        <w:rPr>
          <w:rFonts w:eastAsia="맑은 고딕"/>
          <w:lang w:eastAsia="ko-KR"/>
        </w:rPr>
        <w:t>전주교육대학교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초등교육과</w:t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>강사</w:t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2024. 03. – 2025. 02.</w:t>
      </w:r>
    </w:p>
    <w:p w14:paraId="2B103408" w14:textId="77777777" w:rsidR="00C978FA" w:rsidRDefault="00000000">
      <w:pPr>
        <w:spacing w:after="40"/>
      </w:pPr>
      <w:r>
        <w:rPr>
          <w:rFonts w:eastAsia="맑은 고딕"/>
          <w:lang w:eastAsia="ko-KR"/>
        </w:rPr>
        <w:t>광주교육대학교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교육학과</w:t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>강사</w:t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 xml:space="preserve">2023. </w:t>
      </w:r>
      <w:r>
        <w:rPr>
          <w:rFonts w:eastAsia="맑은 고딕"/>
        </w:rPr>
        <w:t>03. – 2023. 08.</w:t>
      </w:r>
    </w:p>
    <w:p w14:paraId="27A8F23F" w14:textId="77777777" w:rsidR="00C978FA" w:rsidRDefault="00000000">
      <w:pPr>
        <w:spacing w:before="240" w:after="80"/>
      </w:pPr>
      <w:r>
        <w:rPr>
          <w:rFonts w:eastAsia="맑은 고딕"/>
          <w:b/>
        </w:rPr>
        <w:t>PUBLICATIONS AND PRESENTATIONS</w:t>
      </w:r>
    </w:p>
    <w:p w14:paraId="17621E7A" w14:textId="77777777" w:rsidR="00C978FA" w:rsidRDefault="00000000">
      <w:pPr>
        <w:spacing w:after="120"/>
      </w:pPr>
      <w:r>
        <w:rPr>
          <w:rFonts w:eastAsia="맑은 고딕"/>
          <w:sz w:val="22"/>
        </w:rPr>
        <w:t>38 Peer reviewed publications (published)</w:t>
      </w:r>
    </w:p>
    <w:p w14:paraId="2A37DBA7" w14:textId="77777777" w:rsidR="00C978FA" w:rsidRDefault="00000000">
      <w:pPr>
        <w:spacing w:before="240" w:after="80"/>
      </w:pPr>
      <w:r>
        <w:rPr>
          <w:rFonts w:eastAsia="맑은 고딕"/>
          <w:b/>
        </w:rPr>
        <w:t>PUBLICATIONS (SSCI &amp; SCOPUS)</w:t>
      </w:r>
    </w:p>
    <w:p w14:paraId="3BF26B63" w14:textId="77777777" w:rsidR="00C978FA" w:rsidRDefault="00000000">
      <w:pPr>
        <w:spacing w:after="80"/>
        <w:ind w:left="360" w:hanging="360"/>
      </w:pPr>
      <w:r>
        <w:rPr>
          <w:rFonts w:eastAsia="맑은 고딕"/>
          <w:b/>
        </w:rPr>
        <w:t>Yang, E.</w:t>
      </w:r>
      <w:r>
        <w:rPr>
          <w:rFonts w:eastAsia="맑은 고딕"/>
        </w:rPr>
        <w:t xml:space="preserve">, Ryu, J., Choi, H., &amp; Kim, I. (2026). The impact of task complexity and self-regulated supports on cognitive load and emotional engagement through multimodal analysis in the metaverse learning environment. </w:t>
      </w:r>
      <w:r>
        <w:rPr>
          <w:rFonts w:eastAsia="맑은 고딕"/>
          <w:i/>
        </w:rPr>
        <w:t>Frontiers in Psychology. 17</w:t>
      </w:r>
      <w:r>
        <w:rPr>
          <w:rFonts w:eastAsia="맑은 고딕"/>
        </w:rPr>
        <w:t>, 1805065. doi: 10.3389/fpsyg.2026.1805065 [SSCI]</w:t>
      </w:r>
    </w:p>
    <w:p w14:paraId="5E0E8703" w14:textId="77777777" w:rsidR="00C978FA" w:rsidRDefault="00000000">
      <w:pPr>
        <w:spacing w:after="80"/>
        <w:ind w:left="360" w:hanging="360"/>
      </w:pPr>
      <w:r>
        <w:rPr>
          <w:rFonts w:eastAsia="맑은 고딕"/>
        </w:rPr>
        <w:t xml:space="preserve">Schroeder, N. L., Davis, R. O., &amp; </w:t>
      </w:r>
      <w:r>
        <w:rPr>
          <w:rFonts w:eastAsia="맑은 고딕"/>
          <w:b/>
        </w:rPr>
        <w:t>Yang, E.</w:t>
      </w:r>
      <w:r>
        <w:rPr>
          <w:rFonts w:eastAsia="맑은 고딕"/>
        </w:rPr>
        <w:t xml:space="preserve"> (2025). Designing and learning with pedagogical agents: An umbrella review. </w:t>
      </w:r>
      <w:r>
        <w:rPr>
          <w:rFonts w:eastAsia="맑은 고딕"/>
          <w:i/>
        </w:rPr>
        <w:t>Journal of Educational Computing Research, 62</w:t>
      </w:r>
      <w:r>
        <w:rPr>
          <w:rFonts w:eastAsia="맑은 고딕"/>
        </w:rPr>
        <w:t>(8), 2127-2156. [SSCI]</w:t>
      </w:r>
    </w:p>
    <w:p w14:paraId="6E5E53F5" w14:textId="77777777" w:rsidR="00C978FA" w:rsidRDefault="00000000">
      <w:pPr>
        <w:spacing w:after="80"/>
        <w:ind w:left="360" w:hanging="360"/>
      </w:pPr>
      <w:r>
        <w:rPr>
          <w:rFonts w:eastAsia="맑은 고딕"/>
        </w:rPr>
        <w:t xml:space="preserve">Davis, R. O., Vincent, J., </w:t>
      </w:r>
      <w:r>
        <w:rPr>
          <w:rFonts w:eastAsia="맑은 고딕"/>
          <w:b/>
        </w:rPr>
        <w:t>Yang, E. B.</w:t>
      </w:r>
      <w:r>
        <w:rPr>
          <w:rFonts w:eastAsia="맑은 고딕"/>
        </w:rPr>
        <w:t xml:space="preserve">, Lee, Y. J., &amp; Lee, J. H. (2025). The Exploration of Combining Hologram-like Images and Pedagogical Agent Gesturing. </w:t>
      </w:r>
      <w:r>
        <w:rPr>
          <w:rFonts w:eastAsia="맑은 고딕"/>
          <w:i/>
        </w:rPr>
        <w:t>Information, 16</w:t>
      </w:r>
      <w:r>
        <w:rPr>
          <w:rFonts w:eastAsia="맑은 고딕"/>
        </w:rPr>
        <w:t>(5), 350. [SCOPUS]</w:t>
      </w:r>
    </w:p>
    <w:p w14:paraId="33C7BDFD" w14:textId="77777777" w:rsidR="00C978FA" w:rsidRDefault="00000000">
      <w:pPr>
        <w:spacing w:after="80"/>
        <w:ind w:left="360" w:hanging="360"/>
      </w:pPr>
      <w:r>
        <w:rPr>
          <w:rFonts w:eastAsia="맑은 고딕"/>
          <w:b/>
        </w:rPr>
        <w:lastRenderedPageBreak/>
        <w:t>Yang, E.</w:t>
      </w:r>
      <w:r>
        <w:rPr>
          <w:rFonts w:eastAsia="맑은 고딕"/>
        </w:rPr>
        <w:t xml:space="preserve">, Park, S., &amp; Ryu, J. (2024). The effects of physical fidelity and task repetition on perceived task load and performance in the virtual reality-based training simulation. </w:t>
      </w:r>
      <w:r>
        <w:rPr>
          <w:rFonts w:eastAsia="맑은 고딕"/>
          <w:i/>
        </w:rPr>
        <w:t>British Journal of Educational Technology, 55</w:t>
      </w:r>
      <w:r>
        <w:rPr>
          <w:rFonts w:eastAsia="맑은 고딕"/>
        </w:rPr>
        <w:t>, 1507–1527. [SSCI]</w:t>
      </w:r>
    </w:p>
    <w:p w14:paraId="10D0609D" w14:textId="77777777" w:rsidR="00C978FA" w:rsidRDefault="00000000">
      <w:pPr>
        <w:spacing w:after="80"/>
        <w:ind w:left="360" w:hanging="360"/>
      </w:pPr>
      <w:r>
        <w:rPr>
          <w:rFonts w:eastAsia="맑은 고딕"/>
          <w:b/>
        </w:rPr>
        <w:t>Yang, E.</w:t>
      </w:r>
      <w:r>
        <w:rPr>
          <w:rFonts w:eastAsia="맑은 고딕"/>
        </w:rPr>
        <w:t xml:space="preserve">, Park, S., Ryu, J., &amp; Lim, T. (2023). How does Dental Students’ expertise influence their clinical performance and Perceived Task load in a virtual Dental Lab? </w:t>
      </w:r>
      <w:r>
        <w:rPr>
          <w:rFonts w:eastAsia="맑은 고딕"/>
          <w:i/>
        </w:rPr>
        <w:t>Journal of Computing in Higher Education. 35</w:t>
      </w:r>
      <w:r>
        <w:rPr>
          <w:rFonts w:eastAsia="맑은 고딕"/>
        </w:rPr>
        <w:t>, 245-271. [SSCI]</w:t>
      </w:r>
    </w:p>
    <w:p w14:paraId="25172860" w14:textId="77777777" w:rsidR="00C978FA" w:rsidRDefault="00000000">
      <w:pPr>
        <w:spacing w:before="240" w:after="80"/>
      </w:pPr>
      <w:r>
        <w:rPr>
          <w:rFonts w:eastAsia="맑은 고딕"/>
          <w:b/>
        </w:rPr>
        <w:t>PUBLICATIONS (KCI)</w:t>
      </w:r>
    </w:p>
    <w:p w14:paraId="00BE55EA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rFonts w:eastAsia="맑은 고딕"/>
          <w:b/>
        </w:rPr>
        <w:t>Yang, E.</w:t>
      </w:r>
      <w:r>
        <w:rPr>
          <w:rFonts w:eastAsia="맑은 고딕"/>
        </w:rPr>
        <w:t xml:space="preserve"> (2026). Latent profiles of workload in pre-service elementary teachers' teaching demonstrations: Associations with flow and perceived competence. </w:t>
      </w:r>
      <w:r>
        <w:rPr>
          <w:rFonts w:eastAsia="맑은 고딕"/>
          <w:i/>
          <w:lang w:eastAsia="ko-KR"/>
        </w:rPr>
        <w:t>Educational Technology International, 27</w:t>
      </w:r>
      <w:r>
        <w:rPr>
          <w:rFonts w:eastAsia="맑은 고딕"/>
          <w:lang w:eastAsia="ko-KR"/>
        </w:rPr>
        <w:t>(2), 345-380.</w:t>
      </w:r>
    </w:p>
    <w:p w14:paraId="0474AD57" w14:textId="45F30015" w:rsidR="00C978FA" w:rsidRDefault="00000000">
      <w:pPr>
        <w:spacing w:after="80"/>
        <w:ind w:left="360" w:hanging="360"/>
        <w:rPr>
          <w:rFonts w:hint="eastAsia"/>
          <w:lang w:eastAsia="ko-KR"/>
        </w:rPr>
      </w:pPr>
      <w:proofErr w:type="spellStart"/>
      <w:r>
        <w:rPr>
          <w:rFonts w:eastAsia="맑은 고딕"/>
          <w:lang w:eastAsia="ko-KR"/>
        </w:rPr>
        <w:t>윤이현</w:t>
      </w:r>
      <w:proofErr w:type="spellEnd"/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류지헌</w:t>
      </w:r>
      <w:r>
        <w:rPr>
          <w:rFonts w:eastAsia="맑은 고딕"/>
          <w:lang w:eastAsia="ko-KR"/>
        </w:rPr>
        <w:t xml:space="preserve"> (2026). </w:t>
      </w:r>
      <w:r>
        <w:rPr>
          <w:rFonts w:eastAsia="맑은 고딕"/>
          <w:lang w:eastAsia="ko-KR"/>
        </w:rPr>
        <w:t>공공교육자료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활용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경험에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대한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학교급별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학생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인식분석</w:t>
      </w:r>
      <w:r>
        <w:rPr>
          <w:rFonts w:eastAsia="맑은 고딕"/>
          <w:lang w:eastAsia="ko-KR"/>
        </w:rPr>
        <w:t xml:space="preserve">. </w:t>
      </w:r>
      <w:r>
        <w:rPr>
          <w:rFonts w:eastAsia="맑은 고딕"/>
          <w:b/>
          <w:lang w:eastAsia="ko-KR"/>
        </w:rPr>
        <w:t>교육정보미디어연구</w:t>
      </w:r>
      <w:r>
        <w:rPr>
          <w:rFonts w:eastAsia="맑은 고딕"/>
          <w:b/>
          <w:lang w:eastAsia="ko-KR"/>
        </w:rPr>
        <w:t>, 32</w:t>
      </w:r>
      <w:r>
        <w:rPr>
          <w:rFonts w:eastAsia="맑은 고딕"/>
          <w:lang w:eastAsia="ko-KR"/>
        </w:rPr>
        <w:t>(3),</w:t>
      </w:r>
      <w:r w:rsidR="00F913E0">
        <w:rPr>
          <w:rFonts w:eastAsia="맑은 고딕" w:hint="eastAsia"/>
          <w:lang w:eastAsia="ko-KR"/>
        </w:rPr>
        <w:t xml:space="preserve"> 1689-1709.</w:t>
      </w:r>
    </w:p>
    <w:p w14:paraId="0B2A9A81" w14:textId="5E7445B2" w:rsidR="00C978FA" w:rsidRDefault="00000000">
      <w:pPr>
        <w:spacing w:after="80"/>
        <w:ind w:left="360" w:hanging="360"/>
        <w:rPr>
          <w:rFonts w:hint="eastAsia"/>
          <w:lang w:eastAsia="ko-KR"/>
        </w:rPr>
      </w:pP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류지헌</w:t>
      </w:r>
      <w:r>
        <w:rPr>
          <w:rFonts w:eastAsia="맑은 고딕"/>
          <w:lang w:eastAsia="ko-KR"/>
        </w:rPr>
        <w:t xml:space="preserve"> (2026). </w:t>
      </w:r>
      <w:r>
        <w:rPr>
          <w:rFonts w:eastAsia="맑은 고딕"/>
          <w:lang w:eastAsia="ko-KR"/>
        </w:rPr>
        <w:t>공간컴퓨팅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학습환경에서의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학습자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공간적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상호작용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분석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연구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동향</w:t>
      </w:r>
      <w:r>
        <w:rPr>
          <w:rFonts w:eastAsia="맑은 고딕"/>
          <w:lang w:eastAsia="ko-KR"/>
        </w:rPr>
        <w:t xml:space="preserve">: </w:t>
      </w:r>
      <w:r>
        <w:rPr>
          <w:rFonts w:eastAsia="맑은 고딕"/>
          <w:lang w:eastAsia="ko-KR"/>
        </w:rPr>
        <w:t>주제범위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문헌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고찰</w:t>
      </w:r>
      <w:r>
        <w:rPr>
          <w:rFonts w:eastAsia="맑은 고딕"/>
          <w:lang w:eastAsia="ko-KR"/>
        </w:rPr>
        <w:t xml:space="preserve">. </w:t>
      </w:r>
      <w:r>
        <w:rPr>
          <w:rFonts w:eastAsia="맑은 고딕"/>
          <w:b/>
          <w:lang w:eastAsia="ko-KR"/>
        </w:rPr>
        <w:t>교육정보미디어연구</w:t>
      </w:r>
      <w:r>
        <w:rPr>
          <w:rFonts w:eastAsia="맑은 고딕"/>
          <w:b/>
          <w:lang w:eastAsia="ko-KR"/>
        </w:rPr>
        <w:t>, 32</w:t>
      </w:r>
      <w:r>
        <w:rPr>
          <w:rFonts w:eastAsia="맑은 고딕"/>
          <w:lang w:eastAsia="ko-KR"/>
        </w:rPr>
        <w:t>(3)</w:t>
      </w:r>
      <w:r w:rsidR="00F913E0">
        <w:rPr>
          <w:rFonts w:eastAsia="맑은 고딕" w:hint="eastAsia"/>
          <w:lang w:eastAsia="ko-KR"/>
        </w:rPr>
        <w:t>, 1737-1756.</w:t>
      </w:r>
    </w:p>
    <w:p w14:paraId="7C760DAB" w14:textId="77777777" w:rsidR="00C978FA" w:rsidRDefault="00000000">
      <w:pPr>
        <w:spacing w:after="80"/>
        <w:ind w:left="360" w:hanging="360"/>
        <w:rPr>
          <w:lang w:eastAsia="ko-KR"/>
        </w:rPr>
      </w:pPr>
      <w:proofErr w:type="spellStart"/>
      <w:r>
        <w:rPr>
          <w:rFonts w:eastAsia="맑은 고딕"/>
          <w:lang w:eastAsia="ko-KR"/>
        </w:rPr>
        <w:t>이선율</w:t>
      </w:r>
      <w:proofErr w:type="spellEnd"/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류지헌</w:t>
      </w:r>
      <w:r>
        <w:rPr>
          <w:rFonts w:eastAsia="맑은 고딕"/>
          <w:lang w:eastAsia="ko-KR"/>
        </w:rPr>
        <w:t xml:space="preserve"> (2025). </w:t>
      </w:r>
      <w:r>
        <w:rPr>
          <w:rFonts w:eastAsia="맑은 고딕"/>
          <w:lang w:eastAsia="ko-KR"/>
        </w:rPr>
        <w:t>확장현실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기반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협력학습에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대한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체계적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문헌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고찰</w:t>
      </w:r>
      <w:r>
        <w:rPr>
          <w:rFonts w:eastAsia="맑은 고딕"/>
          <w:lang w:eastAsia="ko-KR"/>
        </w:rPr>
        <w:t xml:space="preserve">. </w:t>
      </w:r>
      <w:r>
        <w:rPr>
          <w:rFonts w:eastAsia="맑은 고딕"/>
          <w:b/>
          <w:lang w:eastAsia="ko-KR"/>
        </w:rPr>
        <w:t>교육정보미디어연구</w:t>
      </w:r>
      <w:r>
        <w:rPr>
          <w:rFonts w:eastAsia="맑은 고딕"/>
          <w:b/>
          <w:lang w:eastAsia="ko-KR"/>
        </w:rPr>
        <w:t>, 31</w:t>
      </w:r>
      <w:r>
        <w:rPr>
          <w:rFonts w:eastAsia="맑은 고딕"/>
          <w:lang w:eastAsia="ko-KR"/>
        </w:rPr>
        <w:t>(2), 519-537.</w:t>
      </w:r>
    </w:p>
    <w:p w14:paraId="57F74BE9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 (2025). </w:t>
      </w:r>
      <w:r>
        <w:rPr>
          <w:rFonts w:eastAsia="맑은 고딕"/>
          <w:lang w:eastAsia="ko-KR"/>
        </w:rPr>
        <w:t>메타버스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학습환경에서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인지조절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전략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제공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방식과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과제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유형이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대학생의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학습참여와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정서에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미치는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영향</w:t>
      </w:r>
      <w:r>
        <w:rPr>
          <w:rFonts w:eastAsia="맑은 고딕"/>
          <w:lang w:eastAsia="ko-KR"/>
        </w:rPr>
        <w:t xml:space="preserve">. </w:t>
      </w:r>
      <w:r>
        <w:rPr>
          <w:rFonts w:eastAsia="맑은 고딕"/>
          <w:b/>
          <w:lang w:eastAsia="ko-KR"/>
        </w:rPr>
        <w:t>교육방법연구</w:t>
      </w:r>
      <w:r>
        <w:rPr>
          <w:rFonts w:eastAsia="맑은 고딕"/>
          <w:b/>
          <w:lang w:eastAsia="ko-KR"/>
        </w:rPr>
        <w:t>, 37</w:t>
      </w:r>
      <w:r>
        <w:rPr>
          <w:rFonts w:eastAsia="맑은 고딕"/>
          <w:lang w:eastAsia="ko-KR"/>
        </w:rPr>
        <w:t>(2), 123-144.</w:t>
      </w:r>
    </w:p>
    <w:p w14:paraId="45280DF9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류지헌</w:t>
      </w:r>
      <w:r>
        <w:rPr>
          <w:rFonts w:eastAsia="맑은 고딕"/>
          <w:lang w:eastAsia="ko-KR"/>
        </w:rPr>
        <w:t xml:space="preserve"> (2024). </w:t>
      </w:r>
      <w:r>
        <w:rPr>
          <w:rFonts w:eastAsia="맑은 고딕"/>
          <w:lang w:eastAsia="ko-KR"/>
        </w:rPr>
        <w:t>게임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기반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학습에서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자기조절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학습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지원전략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유형에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따른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학습자의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인지적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학습경험에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대한</w:t>
      </w:r>
      <w:r>
        <w:rPr>
          <w:rFonts w:eastAsia="맑은 고딕"/>
          <w:lang w:eastAsia="ko-KR"/>
        </w:rPr>
        <w:t xml:space="preserve"> </w:t>
      </w:r>
      <w:proofErr w:type="spellStart"/>
      <w:r>
        <w:rPr>
          <w:rFonts w:eastAsia="맑은 고딕"/>
          <w:lang w:eastAsia="ko-KR"/>
        </w:rPr>
        <w:t>멀티모달</w:t>
      </w:r>
      <w:proofErr w:type="spellEnd"/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분석</w:t>
      </w:r>
      <w:r>
        <w:rPr>
          <w:rFonts w:eastAsia="맑은 고딕"/>
          <w:lang w:eastAsia="ko-KR"/>
        </w:rPr>
        <w:t xml:space="preserve">. </w:t>
      </w:r>
      <w:r>
        <w:rPr>
          <w:rFonts w:eastAsia="맑은 고딕"/>
          <w:b/>
          <w:lang w:eastAsia="ko-KR"/>
        </w:rPr>
        <w:t>교육정보미디어연구</w:t>
      </w:r>
      <w:r>
        <w:rPr>
          <w:rFonts w:eastAsia="맑은 고딕"/>
          <w:b/>
          <w:lang w:eastAsia="ko-KR"/>
        </w:rPr>
        <w:t>. 30</w:t>
      </w:r>
      <w:r>
        <w:rPr>
          <w:rFonts w:eastAsia="맑은 고딕"/>
          <w:lang w:eastAsia="ko-KR"/>
        </w:rPr>
        <w:t>(3), 1061-1085.</w:t>
      </w:r>
    </w:p>
    <w:p w14:paraId="2CACEB9D" w14:textId="77777777" w:rsidR="00C978FA" w:rsidRDefault="00000000">
      <w:pPr>
        <w:spacing w:after="80"/>
        <w:ind w:left="360" w:hanging="360"/>
        <w:rPr>
          <w:lang w:eastAsia="ko-KR"/>
        </w:rPr>
      </w:pPr>
      <w:proofErr w:type="spellStart"/>
      <w:r>
        <w:rPr>
          <w:rFonts w:eastAsia="맑은 고딕"/>
          <w:lang w:eastAsia="ko-KR"/>
        </w:rPr>
        <w:t>임태형</w:t>
      </w:r>
      <w:proofErr w:type="spellEnd"/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, </w:t>
      </w:r>
      <w:proofErr w:type="spellStart"/>
      <w:r>
        <w:rPr>
          <w:rFonts w:eastAsia="맑은 고딕"/>
          <w:lang w:eastAsia="ko-KR"/>
        </w:rPr>
        <w:t>기수현</w:t>
      </w:r>
      <w:proofErr w:type="spellEnd"/>
      <w:r>
        <w:rPr>
          <w:rFonts w:eastAsia="맑은 고딕"/>
          <w:lang w:eastAsia="ko-KR"/>
        </w:rPr>
        <w:t xml:space="preserve">, </w:t>
      </w:r>
      <w:proofErr w:type="spellStart"/>
      <w:r>
        <w:rPr>
          <w:rFonts w:eastAsia="맑은 고딕"/>
          <w:lang w:eastAsia="ko-KR"/>
        </w:rPr>
        <w:t>김국현</w:t>
      </w:r>
      <w:proofErr w:type="spellEnd"/>
      <w:r>
        <w:rPr>
          <w:rFonts w:eastAsia="맑은 고딕"/>
          <w:lang w:eastAsia="ko-KR"/>
        </w:rPr>
        <w:t xml:space="preserve">, </w:t>
      </w:r>
      <w:proofErr w:type="spellStart"/>
      <w:r>
        <w:rPr>
          <w:rFonts w:eastAsia="맑은 고딕"/>
          <w:lang w:eastAsia="ko-KR"/>
        </w:rPr>
        <w:t>정유선</w:t>
      </w:r>
      <w:proofErr w:type="spellEnd"/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이선옥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류지헌</w:t>
      </w:r>
      <w:r>
        <w:rPr>
          <w:rFonts w:eastAsia="맑은 고딕"/>
          <w:lang w:eastAsia="ko-KR"/>
        </w:rPr>
        <w:t xml:space="preserve"> (2023). ChatGPT</w:t>
      </w:r>
      <w:proofErr w:type="spellStart"/>
      <w:r>
        <w:rPr>
          <w:rFonts w:eastAsia="맑은 고딕"/>
          <w:lang w:eastAsia="ko-KR"/>
        </w:rPr>
        <w:t>를</w:t>
      </w:r>
      <w:proofErr w:type="spellEnd"/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활용한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텍스트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데이터에서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키워드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추출</w:t>
      </w:r>
      <w:r>
        <w:rPr>
          <w:rFonts w:eastAsia="맑은 고딕"/>
          <w:lang w:eastAsia="ko-KR"/>
        </w:rPr>
        <w:t xml:space="preserve">: </w:t>
      </w:r>
      <w:r>
        <w:rPr>
          <w:rFonts w:eastAsia="맑은 고딕"/>
          <w:lang w:eastAsia="ko-KR"/>
        </w:rPr>
        <w:t>수동방식과의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유사도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비교를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중심으로</w:t>
      </w:r>
      <w:r>
        <w:rPr>
          <w:rFonts w:eastAsia="맑은 고딕"/>
          <w:lang w:eastAsia="ko-KR"/>
        </w:rPr>
        <w:t xml:space="preserve">. </w:t>
      </w:r>
      <w:r>
        <w:rPr>
          <w:rFonts w:eastAsia="맑은 고딕"/>
          <w:b/>
          <w:lang w:eastAsia="ko-KR"/>
        </w:rPr>
        <w:t>교육공학연구</w:t>
      </w:r>
      <w:r>
        <w:rPr>
          <w:rFonts w:eastAsia="맑은 고딕"/>
          <w:b/>
          <w:lang w:eastAsia="ko-KR"/>
        </w:rPr>
        <w:t>. 39</w:t>
      </w:r>
      <w:r>
        <w:rPr>
          <w:rFonts w:eastAsia="맑은 고딕"/>
          <w:lang w:eastAsia="ko-KR"/>
        </w:rPr>
        <w:t>(4), 1337-1368.</w:t>
      </w:r>
    </w:p>
    <w:p w14:paraId="00D7BDEE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류지헌</w:t>
      </w:r>
      <w:r>
        <w:rPr>
          <w:rFonts w:eastAsia="맑은 고딕"/>
          <w:lang w:eastAsia="ko-KR"/>
        </w:rPr>
        <w:t xml:space="preserve"> (2023). XR </w:t>
      </w:r>
      <w:r>
        <w:rPr>
          <w:rFonts w:eastAsia="맑은 고딕"/>
          <w:lang w:eastAsia="ko-KR"/>
        </w:rPr>
        <w:t>기반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학습환경에서</w:t>
      </w:r>
      <w:r>
        <w:rPr>
          <w:rFonts w:eastAsia="맑은 고딕"/>
          <w:lang w:eastAsia="ko-KR"/>
        </w:rPr>
        <w:t xml:space="preserve"> </w:t>
      </w:r>
      <w:proofErr w:type="spellStart"/>
      <w:r>
        <w:rPr>
          <w:rFonts w:eastAsia="맑은 고딕"/>
          <w:lang w:eastAsia="ko-KR"/>
        </w:rPr>
        <w:t>디지털트윈을</w:t>
      </w:r>
      <w:proofErr w:type="spellEnd"/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적용한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아바타와의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협력활동이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사용자의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지각에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미치는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영향</w:t>
      </w:r>
      <w:r>
        <w:rPr>
          <w:rFonts w:eastAsia="맑은 고딕"/>
          <w:lang w:eastAsia="ko-KR"/>
        </w:rPr>
        <w:t xml:space="preserve">. </w:t>
      </w:r>
      <w:r>
        <w:rPr>
          <w:rFonts w:eastAsia="맑은 고딕"/>
          <w:b/>
          <w:lang w:eastAsia="ko-KR"/>
        </w:rPr>
        <w:t>교육공학연구</w:t>
      </w:r>
      <w:r>
        <w:rPr>
          <w:rFonts w:eastAsia="맑은 고딕"/>
          <w:b/>
          <w:lang w:eastAsia="ko-KR"/>
        </w:rPr>
        <w:t>, 39</w:t>
      </w:r>
      <w:r>
        <w:rPr>
          <w:rFonts w:eastAsia="맑은 고딕"/>
          <w:lang w:eastAsia="ko-KR"/>
        </w:rPr>
        <w:t>(1), 251-274.</w:t>
      </w:r>
    </w:p>
    <w:p w14:paraId="6F9E0968" w14:textId="77777777" w:rsidR="00C978FA" w:rsidRDefault="00000000">
      <w:pPr>
        <w:spacing w:after="80"/>
        <w:ind w:left="360" w:hanging="360"/>
        <w:rPr>
          <w:lang w:eastAsia="ko-KR"/>
        </w:rPr>
      </w:pPr>
      <w:proofErr w:type="spellStart"/>
      <w:r>
        <w:rPr>
          <w:rFonts w:eastAsia="맑은 고딕"/>
          <w:lang w:eastAsia="ko-KR"/>
        </w:rPr>
        <w:t>김국현</w:t>
      </w:r>
      <w:proofErr w:type="spellEnd"/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류지헌</w:t>
      </w:r>
      <w:r>
        <w:rPr>
          <w:rFonts w:eastAsia="맑은 고딕"/>
          <w:lang w:eastAsia="ko-KR"/>
        </w:rPr>
        <w:t xml:space="preserve">, </w:t>
      </w:r>
      <w:proofErr w:type="spellStart"/>
      <w:r>
        <w:rPr>
          <w:rFonts w:eastAsia="맑은 고딕"/>
          <w:lang w:eastAsia="ko-KR"/>
        </w:rPr>
        <w:t>임태형</w:t>
      </w:r>
      <w:proofErr w:type="spellEnd"/>
      <w:r>
        <w:rPr>
          <w:rFonts w:eastAsia="맑은 고딕"/>
          <w:lang w:eastAsia="ko-KR"/>
        </w:rPr>
        <w:t xml:space="preserve"> (2023). </w:t>
      </w:r>
      <w:r>
        <w:rPr>
          <w:rFonts w:eastAsia="맑은 고딕"/>
          <w:lang w:eastAsia="ko-KR"/>
        </w:rPr>
        <w:t>가상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시뮬레이션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학습자의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인지부하와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정서를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분석하기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위한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표정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분석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및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뇌전도의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활용</w:t>
      </w:r>
      <w:r>
        <w:rPr>
          <w:rFonts w:eastAsia="맑은 고딕"/>
          <w:lang w:eastAsia="ko-KR"/>
        </w:rPr>
        <w:t xml:space="preserve">. </w:t>
      </w:r>
      <w:r>
        <w:rPr>
          <w:rFonts w:eastAsia="맑은 고딕"/>
          <w:b/>
          <w:lang w:eastAsia="ko-KR"/>
        </w:rPr>
        <w:t>교육방법연구</w:t>
      </w:r>
      <w:r>
        <w:rPr>
          <w:rFonts w:eastAsia="맑은 고딕"/>
          <w:b/>
          <w:lang w:eastAsia="ko-KR"/>
        </w:rPr>
        <w:t>, 35</w:t>
      </w:r>
      <w:r>
        <w:rPr>
          <w:rFonts w:eastAsia="맑은 고딕"/>
          <w:lang w:eastAsia="ko-KR"/>
        </w:rPr>
        <w:t>(2), 197-221.</w:t>
      </w:r>
    </w:p>
    <w:p w14:paraId="1CDBD298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류지헌</w:t>
      </w:r>
      <w:r>
        <w:rPr>
          <w:rFonts w:eastAsia="맑은 고딕"/>
          <w:lang w:eastAsia="ko-KR"/>
        </w:rPr>
        <w:t xml:space="preserve"> (2022). </w:t>
      </w:r>
      <w:r>
        <w:rPr>
          <w:rFonts w:eastAsia="맑은 고딕"/>
          <w:lang w:eastAsia="ko-KR"/>
        </w:rPr>
        <w:t>가상현실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수업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시뮬레이션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콘텐츠에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대한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사용자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정서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분석</w:t>
      </w:r>
      <w:r>
        <w:rPr>
          <w:rFonts w:eastAsia="맑은 고딕"/>
          <w:lang w:eastAsia="ko-KR"/>
        </w:rPr>
        <w:t xml:space="preserve">. </w:t>
      </w:r>
      <w:proofErr w:type="spellStart"/>
      <w:r>
        <w:rPr>
          <w:rFonts w:eastAsia="맑은 고딕"/>
          <w:b/>
          <w:lang w:eastAsia="ko-KR"/>
        </w:rPr>
        <w:t>디지털콘텐츠학회논문지</w:t>
      </w:r>
      <w:proofErr w:type="spellEnd"/>
      <w:r>
        <w:rPr>
          <w:rFonts w:eastAsia="맑은 고딕"/>
          <w:b/>
          <w:lang w:eastAsia="ko-KR"/>
        </w:rPr>
        <w:t>, 23</w:t>
      </w:r>
      <w:r>
        <w:rPr>
          <w:rFonts w:eastAsia="맑은 고딕"/>
          <w:lang w:eastAsia="ko-KR"/>
        </w:rPr>
        <w:t>(12), 2403-2412.</w:t>
      </w:r>
    </w:p>
    <w:p w14:paraId="382AE12B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rFonts w:eastAsia="맑은 고딕"/>
          <w:lang w:eastAsia="ko-KR"/>
        </w:rPr>
        <w:t>류지헌</w:t>
      </w:r>
      <w:r>
        <w:rPr>
          <w:rFonts w:eastAsia="맑은 고딕"/>
          <w:lang w:eastAsia="ko-KR"/>
        </w:rPr>
        <w:t xml:space="preserve">, </w:t>
      </w:r>
      <w:proofErr w:type="spellStart"/>
      <w:r>
        <w:rPr>
          <w:rFonts w:eastAsia="맑은 고딕"/>
          <w:lang w:eastAsia="ko-KR"/>
        </w:rPr>
        <w:t>김국현</w:t>
      </w:r>
      <w:proofErr w:type="spellEnd"/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 (2022). </w:t>
      </w:r>
      <w:r>
        <w:rPr>
          <w:rFonts w:eastAsia="맑은 고딕"/>
          <w:lang w:eastAsia="ko-KR"/>
        </w:rPr>
        <w:t>학부모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상담을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위한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온라인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시뮬레이션에서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시나리오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단계에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따른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교사와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예비교사의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주의집중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및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정서변화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대한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차이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분석</w:t>
      </w:r>
      <w:r>
        <w:rPr>
          <w:rFonts w:eastAsia="맑은 고딕"/>
          <w:lang w:eastAsia="ko-KR"/>
        </w:rPr>
        <w:t xml:space="preserve">. </w:t>
      </w:r>
      <w:r>
        <w:rPr>
          <w:rFonts w:eastAsia="맑은 고딕"/>
          <w:b/>
          <w:lang w:eastAsia="ko-KR"/>
        </w:rPr>
        <w:t>한국교육학연구</w:t>
      </w:r>
      <w:r>
        <w:rPr>
          <w:rFonts w:eastAsia="맑은 고딕"/>
          <w:b/>
          <w:lang w:eastAsia="ko-KR"/>
        </w:rPr>
        <w:t>, 28</w:t>
      </w:r>
      <w:r>
        <w:rPr>
          <w:rFonts w:eastAsia="맑은 고딕"/>
          <w:lang w:eastAsia="ko-KR"/>
        </w:rPr>
        <w:t>(2), 27-47.</w:t>
      </w:r>
    </w:p>
    <w:p w14:paraId="600D0131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rFonts w:eastAsia="맑은 고딕"/>
          <w:lang w:eastAsia="ko-KR"/>
        </w:rPr>
        <w:t>류지헌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 (2022). </w:t>
      </w:r>
      <w:r>
        <w:rPr>
          <w:rFonts w:eastAsia="맑은 고딕"/>
          <w:lang w:eastAsia="ko-KR"/>
        </w:rPr>
        <w:t>학급관리</w:t>
      </w:r>
      <w:r>
        <w:rPr>
          <w:rFonts w:eastAsia="맑은 고딕"/>
          <w:lang w:eastAsia="ko-KR"/>
        </w:rPr>
        <w:t xml:space="preserve"> </w:t>
      </w:r>
      <w:proofErr w:type="spellStart"/>
      <w:r>
        <w:rPr>
          <w:rFonts w:eastAsia="맑은 고딕"/>
          <w:lang w:eastAsia="ko-KR"/>
        </w:rPr>
        <w:t>수업시뮬레이션에서</w:t>
      </w:r>
      <w:proofErr w:type="spellEnd"/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시나리오와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대응교육이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예비교사의</w:t>
      </w:r>
      <w:r>
        <w:rPr>
          <w:rFonts w:eastAsia="맑은 고딕"/>
          <w:lang w:eastAsia="ko-KR"/>
        </w:rPr>
        <w:t xml:space="preserve"> </w:t>
      </w:r>
      <w:proofErr w:type="spellStart"/>
      <w:r>
        <w:rPr>
          <w:rFonts w:eastAsia="맑은 고딕"/>
          <w:lang w:eastAsia="ko-KR"/>
        </w:rPr>
        <w:t>수업효능감에</w:t>
      </w:r>
      <w:proofErr w:type="spellEnd"/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미치는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영향</w:t>
      </w:r>
      <w:r>
        <w:rPr>
          <w:rFonts w:eastAsia="맑은 고딕"/>
          <w:lang w:eastAsia="ko-KR"/>
        </w:rPr>
        <w:t xml:space="preserve">. </w:t>
      </w:r>
      <w:r>
        <w:rPr>
          <w:rFonts w:eastAsia="맑은 고딕"/>
          <w:b/>
          <w:lang w:eastAsia="ko-KR"/>
        </w:rPr>
        <w:t>교육정보미디어연구</w:t>
      </w:r>
      <w:r>
        <w:rPr>
          <w:rFonts w:eastAsia="맑은 고딕"/>
          <w:b/>
          <w:lang w:eastAsia="ko-KR"/>
        </w:rPr>
        <w:t>, 28</w:t>
      </w:r>
      <w:r>
        <w:rPr>
          <w:rFonts w:eastAsia="맑은 고딕"/>
          <w:lang w:eastAsia="ko-KR"/>
        </w:rPr>
        <w:t>(2), 471-491.</w:t>
      </w:r>
    </w:p>
    <w:p w14:paraId="6DF39515" w14:textId="77777777" w:rsidR="00C978FA" w:rsidRDefault="00000000">
      <w:pPr>
        <w:spacing w:after="80"/>
        <w:ind w:left="360" w:hanging="360"/>
        <w:rPr>
          <w:lang w:eastAsia="ko-KR"/>
        </w:rPr>
      </w:pPr>
      <w:proofErr w:type="spellStart"/>
      <w:r>
        <w:rPr>
          <w:rFonts w:eastAsia="맑은 고딕"/>
          <w:lang w:eastAsia="ko-KR"/>
        </w:rPr>
        <w:t>임태형</w:t>
      </w:r>
      <w:proofErr w:type="spellEnd"/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류지헌</w:t>
      </w:r>
      <w:r>
        <w:rPr>
          <w:rFonts w:eastAsia="맑은 고딕"/>
          <w:lang w:eastAsia="ko-KR"/>
        </w:rPr>
        <w:t xml:space="preserve"> (2022). </w:t>
      </w:r>
      <w:r>
        <w:rPr>
          <w:rFonts w:eastAsia="맑은 고딕"/>
          <w:lang w:eastAsia="ko-KR"/>
        </w:rPr>
        <w:t>메타버스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기반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전시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박람회에서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참관객의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만족도와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추천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의향에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미치는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영향</w:t>
      </w:r>
      <w:r>
        <w:rPr>
          <w:rFonts w:eastAsia="맑은 고딕"/>
          <w:lang w:eastAsia="ko-KR"/>
        </w:rPr>
        <w:t xml:space="preserve">. </w:t>
      </w:r>
      <w:proofErr w:type="spellStart"/>
      <w:r>
        <w:rPr>
          <w:rFonts w:eastAsia="맑은 고딕"/>
          <w:b/>
          <w:lang w:eastAsia="ko-KR"/>
        </w:rPr>
        <w:t>디지털콘텐츠학회논문지</w:t>
      </w:r>
      <w:proofErr w:type="spellEnd"/>
      <w:r>
        <w:rPr>
          <w:rFonts w:eastAsia="맑은 고딕"/>
          <w:b/>
          <w:lang w:eastAsia="ko-KR"/>
        </w:rPr>
        <w:t>, 23</w:t>
      </w:r>
      <w:r>
        <w:rPr>
          <w:rFonts w:eastAsia="맑은 고딕"/>
          <w:lang w:eastAsia="ko-KR"/>
        </w:rPr>
        <w:t>(3), 469-479.</w:t>
      </w:r>
    </w:p>
    <w:p w14:paraId="34AB3021" w14:textId="77777777" w:rsidR="00C978FA" w:rsidRDefault="00000000">
      <w:pPr>
        <w:spacing w:after="80"/>
        <w:ind w:left="360" w:hanging="360"/>
        <w:rPr>
          <w:lang w:eastAsia="ko-KR"/>
        </w:rPr>
      </w:pPr>
      <w:proofErr w:type="spellStart"/>
      <w:r>
        <w:rPr>
          <w:rFonts w:eastAsia="맑은 고딕"/>
          <w:lang w:eastAsia="ko-KR"/>
        </w:rPr>
        <w:lastRenderedPageBreak/>
        <w:t>임태형</w:t>
      </w:r>
      <w:proofErr w:type="spellEnd"/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류지헌</w:t>
      </w:r>
      <w:r>
        <w:rPr>
          <w:rFonts w:eastAsia="맑은 고딕"/>
          <w:lang w:eastAsia="ko-KR"/>
        </w:rPr>
        <w:t xml:space="preserve"> (2022). </w:t>
      </w:r>
      <w:r>
        <w:rPr>
          <w:rFonts w:eastAsia="맑은 고딕"/>
          <w:lang w:eastAsia="ko-KR"/>
        </w:rPr>
        <w:t>교사의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성별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및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학교급에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따른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인공지능</w:t>
      </w:r>
      <w:r>
        <w:rPr>
          <w:rFonts w:eastAsia="맑은 고딕"/>
          <w:lang w:eastAsia="ko-KR"/>
        </w:rPr>
        <w:t xml:space="preserve"> </w:t>
      </w:r>
      <w:proofErr w:type="spellStart"/>
      <w:r>
        <w:rPr>
          <w:rFonts w:eastAsia="맑은 고딕"/>
          <w:lang w:eastAsia="ko-KR"/>
        </w:rPr>
        <w:t>교수효능감</w:t>
      </w:r>
      <w:proofErr w:type="spellEnd"/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차이</w:t>
      </w:r>
      <w:r>
        <w:rPr>
          <w:rFonts w:eastAsia="맑은 고딕"/>
          <w:lang w:eastAsia="ko-KR"/>
        </w:rPr>
        <w:t xml:space="preserve">. </w:t>
      </w:r>
      <w:proofErr w:type="spellStart"/>
      <w:r>
        <w:rPr>
          <w:rFonts w:eastAsia="맑은 고딕"/>
          <w:b/>
          <w:lang w:eastAsia="ko-KR"/>
        </w:rPr>
        <w:t>컴퓨터교육학회논문지</w:t>
      </w:r>
      <w:proofErr w:type="spellEnd"/>
      <w:r>
        <w:rPr>
          <w:rFonts w:eastAsia="맑은 고딕"/>
          <w:b/>
          <w:lang w:eastAsia="ko-KR"/>
        </w:rPr>
        <w:t>, 25</w:t>
      </w:r>
      <w:r>
        <w:rPr>
          <w:rFonts w:eastAsia="맑은 고딕"/>
          <w:lang w:eastAsia="ko-KR"/>
        </w:rPr>
        <w:t>(1), 41-50.</w:t>
      </w:r>
    </w:p>
    <w:p w14:paraId="2662323D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, </w:t>
      </w:r>
      <w:proofErr w:type="spellStart"/>
      <w:r>
        <w:rPr>
          <w:rFonts w:eastAsia="맑은 고딕"/>
          <w:lang w:eastAsia="ko-KR"/>
        </w:rPr>
        <w:t>탁연주</w:t>
      </w:r>
      <w:proofErr w:type="spellEnd"/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류지헌</w:t>
      </w:r>
      <w:r>
        <w:rPr>
          <w:rFonts w:eastAsia="맑은 고딕"/>
          <w:lang w:eastAsia="ko-KR"/>
        </w:rPr>
        <w:t xml:space="preserve"> (2021). AI </w:t>
      </w:r>
      <w:r>
        <w:rPr>
          <w:rFonts w:eastAsia="맑은 고딕"/>
          <w:lang w:eastAsia="ko-KR"/>
        </w:rPr>
        <w:t>스피커에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적용된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아바타와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사용자의</w:t>
      </w:r>
      <w:r>
        <w:rPr>
          <w:rFonts w:eastAsia="맑은 고딕"/>
          <w:lang w:eastAsia="ko-KR"/>
        </w:rPr>
        <w:t xml:space="preserve"> </w:t>
      </w:r>
      <w:proofErr w:type="spellStart"/>
      <w:r>
        <w:rPr>
          <w:rFonts w:eastAsia="맑은 고딕"/>
          <w:lang w:eastAsia="ko-KR"/>
        </w:rPr>
        <w:t>성일치</w:t>
      </w:r>
      <w:proofErr w:type="spellEnd"/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여부와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구현의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사실성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수준이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사용의도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및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친밀감에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미치는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영향</w:t>
      </w:r>
      <w:r>
        <w:rPr>
          <w:rFonts w:eastAsia="맑은 고딕"/>
          <w:lang w:eastAsia="ko-KR"/>
        </w:rPr>
        <w:t xml:space="preserve">. </w:t>
      </w:r>
      <w:proofErr w:type="spellStart"/>
      <w:r>
        <w:rPr>
          <w:rFonts w:eastAsia="맑은 고딕"/>
          <w:b/>
          <w:lang w:eastAsia="ko-KR"/>
        </w:rPr>
        <w:t>디지털콘텐츠학회논문지</w:t>
      </w:r>
      <w:proofErr w:type="spellEnd"/>
      <w:r>
        <w:rPr>
          <w:rFonts w:eastAsia="맑은 고딕"/>
          <w:b/>
          <w:lang w:eastAsia="ko-KR"/>
        </w:rPr>
        <w:t>, 22</w:t>
      </w:r>
      <w:r>
        <w:rPr>
          <w:rFonts w:eastAsia="맑은 고딕"/>
          <w:lang w:eastAsia="ko-KR"/>
        </w:rPr>
        <w:t>(12), 2027-2037.</w:t>
      </w:r>
    </w:p>
    <w:p w14:paraId="202E163E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류지헌</w:t>
      </w:r>
      <w:r>
        <w:rPr>
          <w:rFonts w:eastAsia="맑은 고딕"/>
          <w:lang w:eastAsia="ko-KR"/>
        </w:rPr>
        <w:t xml:space="preserve"> (2021). </w:t>
      </w:r>
      <w:r>
        <w:rPr>
          <w:rFonts w:eastAsia="맑은 고딕"/>
          <w:lang w:eastAsia="ko-KR"/>
        </w:rPr>
        <w:t>메타버스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학습환경에서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동료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아바타와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교사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아바타가</w:t>
      </w:r>
      <w:r>
        <w:rPr>
          <w:rFonts w:eastAsia="맑은 고딕"/>
          <w:lang w:eastAsia="ko-KR"/>
        </w:rPr>
        <w:t xml:space="preserve"> </w:t>
      </w:r>
      <w:proofErr w:type="spellStart"/>
      <w:r>
        <w:rPr>
          <w:rFonts w:eastAsia="맑은 고딕"/>
          <w:lang w:eastAsia="ko-KR"/>
        </w:rPr>
        <w:t>학습실재감과</w:t>
      </w:r>
      <w:proofErr w:type="spellEnd"/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시각적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주의집중에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미치는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효과</w:t>
      </w:r>
      <w:r>
        <w:rPr>
          <w:rFonts w:eastAsia="맑은 고딕"/>
          <w:lang w:eastAsia="ko-KR"/>
        </w:rPr>
        <w:t xml:space="preserve">. </w:t>
      </w:r>
      <w:r>
        <w:rPr>
          <w:rFonts w:eastAsia="맑은 고딕"/>
          <w:b/>
          <w:lang w:eastAsia="ko-KR"/>
        </w:rPr>
        <w:t>교육정보미디어연구</w:t>
      </w:r>
      <w:r>
        <w:rPr>
          <w:rFonts w:eastAsia="맑은 고딕"/>
          <w:b/>
          <w:lang w:eastAsia="ko-KR"/>
        </w:rPr>
        <w:t>, 27</w:t>
      </w:r>
      <w:r>
        <w:rPr>
          <w:rFonts w:eastAsia="맑은 고딕"/>
          <w:lang w:eastAsia="ko-KR"/>
        </w:rPr>
        <w:t>(4), 1629-1653.</w:t>
      </w:r>
    </w:p>
    <w:p w14:paraId="23181853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류지헌</w:t>
      </w:r>
      <w:r>
        <w:rPr>
          <w:rFonts w:eastAsia="맑은 고딕"/>
          <w:lang w:eastAsia="ko-KR"/>
        </w:rPr>
        <w:t xml:space="preserve"> (2021). </w:t>
      </w:r>
      <w:r>
        <w:rPr>
          <w:rFonts w:eastAsia="맑은 고딕"/>
          <w:lang w:eastAsia="ko-KR"/>
        </w:rPr>
        <w:t>가상현실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기반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시나리오의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정서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조건에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대한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음향구현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방식이</w:t>
      </w:r>
      <w:r>
        <w:rPr>
          <w:rFonts w:eastAsia="맑은 고딕"/>
          <w:lang w:eastAsia="ko-KR"/>
        </w:rPr>
        <w:t xml:space="preserve"> </w:t>
      </w:r>
      <w:proofErr w:type="spellStart"/>
      <w:r>
        <w:rPr>
          <w:rFonts w:eastAsia="맑은 고딕"/>
          <w:lang w:eastAsia="ko-KR"/>
        </w:rPr>
        <w:t>가상실재감에</w:t>
      </w:r>
      <w:proofErr w:type="spellEnd"/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미치는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영향</w:t>
      </w:r>
      <w:r>
        <w:rPr>
          <w:rFonts w:eastAsia="맑은 고딕"/>
          <w:lang w:eastAsia="ko-KR"/>
        </w:rPr>
        <w:t xml:space="preserve">. </w:t>
      </w:r>
      <w:r>
        <w:rPr>
          <w:rFonts w:eastAsia="맑은 고딕"/>
          <w:b/>
          <w:lang w:eastAsia="ko-KR"/>
        </w:rPr>
        <w:t>교육공학연구</w:t>
      </w:r>
      <w:r>
        <w:rPr>
          <w:rFonts w:eastAsia="맑은 고딕"/>
          <w:b/>
          <w:lang w:eastAsia="ko-KR"/>
        </w:rPr>
        <w:t>, 37</w:t>
      </w:r>
      <w:r>
        <w:rPr>
          <w:rFonts w:eastAsia="맑은 고딕"/>
          <w:lang w:eastAsia="ko-KR"/>
        </w:rPr>
        <w:t>(4), 917-942.</w:t>
      </w:r>
    </w:p>
    <w:p w14:paraId="6E69ECC9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, </w:t>
      </w:r>
      <w:proofErr w:type="spellStart"/>
      <w:r>
        <w:rPr>
          <w:rFonts w:eastAsia="맑은 고딕"/>
          <w:lang w:eastAsia="ko-KR"/>
        </w:rPr>
        <w:t>김국현</w:t>
      </w:r>
      <w:proofErr w:type="spellEnd"/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류지헌</w:t>
      </w:r>
      <w:r>
        <w:rPr>
          <w:rFonts w:eastAsia="맑은 고딕"/>
          <w:lang w:eastAsia="ko-KR"/>
        </w:rPr>
        <w:t xml:space="preserve"> (2021). </w:t>
      </w:r>
      <w:proofErr w:type="spellStart"/>
      <w:r>
        <w:rPr>
          <w:rFonts w:eastAsia="맑은 고딕"/>
          <w:lang w:eastAsia="ko-KR"/>
        </w:rPr>
        <w:t>수업시뮬레이션에서</w:t>
      </w:r>
      <w:proofErr w:type="spellEnd"/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현직교사와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예비교사의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시나리오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유용성</w:t>
      </w:r>
      <w:r>
        <w:rPr>
          <w:rFonts w:eastAsia="맑은 고딕"/>
          <w:lang w:eastAsia="ko-KR"/>
        </w:rPr>
        <w:t xml:space="preserve">, </w:t>
      </w:r>
      <w:proofErr w:type="spellStart"/>
      <w:r>
        <w:rPr>
          <w:rFonts w:eastAsia="맑은 고딕"/>
          <w:lang w:eastAsia="ko-KR"/>
        </w:rPr>
        <w:t>가상실재감</w:t>
      </w:r>
      <w:proofErr w:type="spellEnd"/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흥미발달에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대한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비교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연구</w:t>
      </w:r>
      <w:r>
        <w:rPr>
          <w:rFonts w:eastAsia="맑은 고딕"/>
          <w:lang w:eastAsia="ko-KR"/>
        </w:rPr>
        <w:t xml:space="preserve">. </w:t>
      </w:r>
      <w:r>
        <w:rPr>
          <w:rFonts w:eastAsia="맑은 고딕"/>
          <w:b/>
          <w:lang w:eastAsia="ko-KR"/>
        </w:rPr>
        <w:t>교육정보미디어연구</w:t>
      </w:r>
      <w:r>
        <w:rPr>
          <w:rFonts w:eastAsia="맑은 고딕"/>
          <w:b/>
          <w:lang w:eastAsia="ko-KR"/>
        </w:rPr>
        <w:t>, 27</w:t>
      </w:r>
      <w:r>
        <w:rPr>
          <w:rFonts w:eastAsia="맑은 고딕"/>
          <w:lang w:eastAsia="ko-KR"/>
        </w:rPr>
        <w:t>(3), 899-923.</w:t>
      </w:r>
    </w:p>
    <w:p w14:paraId="70ADC38B" w14:textId="77777777" w:rsidR="00C978FA" w:rsidRDefault="00000000">
      <w:pPr>
        <w:spacing w:after="80"/>
        <w:ind w:left="360" w:hanging="360"/>
        <w:rPr>
          <w:lang w:eastAsia="ko-KR"/>
        </w:rPr>
      </w:pPr>
      <w:proofErr w:type="spellStart"/>
      <w:r>
        <w:rPr>
          <w:rFonts w:eastAsia="맑은 고딕"/>
          <w:lang w:eastAsia="ko-KR"/>
        </w:rPr>
        <w:t>임태형</w:t>
      </w:r>
      <w:proofErr w:type="spellEnd"/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, </w:t>
      </w:r>
      <w:proofErr w:type="spellStart"/>
      <w:r>
        <w:rPr>
          <w:rFonts w:eastAsia="맑은 고딕"/>
          <w:lang w:eastAsia="ko-KR"/>
        </w:rPr>
        <w:t>김국현</w:t>
      </w:r>
      <w:proofErr w:type="spellEnd"/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류지헌</w:t>
      </w:r>
      <w:r>
        <w:rPr>
          <w:rFonts w:eastAsia="맑은 고딕"/>
          <w:lang w:eastAsia="ko-KR"/>
        </w:rPr>
        <w:t xml:space="preserve"> (2021). </w:t>
      </w:r>
      <w:r>
        <w:rPr>
          <w:rFonts w:eastAsia="맑은 고딕"/>
          <w:lang w:eastAsia="ko-KR"/>
        </w:rPr>
        <w:t>메타버스를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활용한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고등학생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진로체험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프로그램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사용자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경험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분석</w:t>
      </w:r>
      <w:r>
        <w:rPr>
          <w:rFonts w:eastAsia="맑은 고딕"/>
          <w:lang w:eastAsia="ko-KR"/>
        </w:rPr>
        <w:t xml:space="preserve">. </w:t>
      </w:r>
      <w:proofErr w:type="spellStart"/>
      <w:r>
        <w:rPr>
          <w:rFonts w:eastAsia="맑은 고딕"/>
          <w:b/>
          <w:lang w:eastAsia="ko-KR"/>
        </w:rPr>
        <w:t>학습자중심교과교육연구</w:t>
      </w:r>
      <w:proofErr w:type="spellEnd"/>
      <w:r>
        <w:rPr>
          <w:rFonts w:eastAsia="맑은 고딕"/>
          <w:b/>
          <w:lang w:eastAsia="ko-KR"/>
        </w:rPr>
        <w:t>, 21</w:t>
      </w:r>
      <w:r>
        <w:rPr>
          <w:rFonts w:eastAsia="맑은 고딕"/>
          <w:lang w:eastAsia="ko-KR"/>
        </w:rPr>
        <w:t>(15), 679-695.</w:t>
      </w:r>
    </w:p>
    <w:p w14:paraId="55339452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rFonts w:eastAsia="맑은 고딕"/>
          <w:lang w:eastAsia="ko-KR"/>
        </w:rPr>
        <w:t>임성민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, </w:t>
      </w:r>
      <w:proofErr w:type="spellStart"/>
      <w:r>
        <w:rPr>
          <w:rFonts w:eastAsia="맑은 고딕"/>
          <w:lang w:eastAsia="ko-KR"/>
        </w:rPr>
        <w:t>임태형</w:t>
      </w:r>
      <w:proofErr w:type="spellEnd"/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류지헌</w:t>
      </w:r>
      <w:r>
        <w:rPr>
          <w:rFonts w:eastAsia="맑은 고딕"/>
          <w:lang w:eastAsia="ko-KR"/>
        </w:rPr>
        <w:t xml:space="preserve"> (2021). </w:t>
      </w:r>
      <w:r>
        <w:rPr>
          <w:rFonts w:eastAsia="맑은 고딕"/>
          <w:lang w:eastAsia="ko-KR"/>
        </w:rPr>
        <w:t>가상현실</w:t>
      </w:r>
      <w:r>
        <w:rPr>
          <w:rFonts w:eastAsia="맑은 고딕"/>
          <w:lang w:eastAsia="ko-KR"/>
        </w:rPr>
        <w:t xml:space="preserve"> </w:t>
      </w:r>
      <w:proofErr w:type="spellStart"/>
      <w:r>
        <w:rPr>
          <w:rFonts w:eastAsia="맑은 고딕"/>
          <w:lang w:eastAsia="ko-KR"/>
        </w:rPr>
        <w:t>수업시뮬레이션에서</w:t>
      </w:r>
      <w:proofErr w:type="spellEnd"/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정서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판단을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위한</w:t>
      </w:r>
      <w:r>
        <w:rPr>
          <w:rFonts w:eastAsia="맑은 고딕"/>
          <w:lang w:eastAsia="ko-KR"/>
        </w:rPr>
        <w:t xml:space="preserve"> EEG </w:t>
      </w:r>
      <w:r>
        <w:rPr>
          <w:rFonts w:eastAsia="맑은 고딕"/>
          <w:lang w:eastAsia="ko-KR"/>
        </w:rPr>
        <w:t>기반의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심층신경망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모형개발</w:t>
      </w:r>
      <w:r>
        <w:rPr>
          <w:rFonts w:eastAsia="맑은 고딕"/>
          <w:lang w:eastAsia="ko-KR"/>
        </w:rPr>
        <w:t xml:space="preserve">. </w:t>
      </w:r>
      <w:r>
        <w:rPr>
          <w:rFonts w:eastAsia="맑은 고딕"/>
          <w:b/>
          <w:lang w:eastAsia="ko-KR"/>
        </w:rPr>
        <w:t>교육정보미디어연구</w:t>
      </w:r>
      <w:r>
        <w:rPr>
          <w:rFonts w:eastAsia="맑은 고딕"/>
          <w:b/>
          <w:lang w:eastAsia="ko-KR"/>
        </w:rPr>
        <w:t>, 27</w:t>
      </w:r>
      <w:r>
        <w:rPr>
          <w:rFonts w:eastAsia="맑은 고딕"/>
          <w:lang w:eastAsia="ko-KR"/>
        </w:rPr>
        <w:t>(1), 29-52.</w:t>
      </w:r>
    </w:p>
    <w:p w14:paraId="36CDEC20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, </w:t>
      </w:r>
      <w:proofErr w:type="spellStart"/>
      <w:r>
        <w:rPr>
          <w:rFonts w:eastAsia="맑은 고딕"/>
          <w:lang w:eastAsia="ko-KR"/>
        </w:rPr>
        <w:t>임태형</w:t>
      </w:r>
      <w:proofErr w:type="spellEnd"/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류지헌</w:t>
      </w:r>
      <w:r>
        <w:rPr>
          <w:rFonts w:eastAsia="맑은 고딕"/>
          <w:lang w:eastAsia="ko-KR"/>
        </w:rPr>
        <w:t xml:space="preserve"> (2020). </w:t>
      </w:r>
      <w:r>
        <w:rPr>
          <w:rFonts w:eastAsia="맑은 고딕"/>
          <w:lang w:eastAsia="ko-KR"/>
        </w:rPr>
        <w:t>인공지능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스피커가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적용된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아바타의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성별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및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사실성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수준이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의인화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지각에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미치는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영향</w:t>
      </w:r>
      <w:r>
        <w:rPr>
          <w:rFonts w:eastAsia="맑은 고딕"/>
          <w:lang w:eastAsia="ko-KR"/>
        </w:rPr>
        <w:t xml:space="preserve">. </w:t>
      </w:r>
      <w:r>
        <w:rPr>
          <w:rFonts w:eastAsia="맑은 고딕"/>
          <w:b/>
          <w:lang w:eastAsia="ko-KR"/>
        </w:rPr>
        <w:t>한국교육학연구</w:t>
      </w:r>
      <w:r>
        <w:rPr>
          <w:rFonts w:eastAsia="맑은 고딕"/>
          <w:b/>
          <w:lang w:eastAsia="ko-KR"/>
        </w:rPr>
        <w:t>, 26</w:t>
      </w:r>
      <w:r>
        <w:rPr>
          <w:rFonts w:eastAsia="맑은 고딕"/>
          <w:lang w:eastAsia="ko-KR"/>
        </w:rPr>
        <w:t>(4), 89-113.</w:t>
      </w:r>
    </w:p>
    <w:p w14:paraId="14E85567" w14:textId="77777777" w:rsidR="00C978FA" w:rsidRDefault="00000000">
      <w:pPr>
        <w:spacing w:after="80"/>
        <w:ind w:left="360" w:hanging="360"/>
        <w:rPr>
          <w:lang w:eastAsia="ko-KR"/>
        </w:rPr>
      </w:pPr>
      <w:proofErr w:type="spellStart"/>
      <w:r>
        <w:rPr>
          <w:rFonts w:eastAsia="맑은 고딕"/>
          <w:lang w:eastAsia="ko-KR"/>
        </w:rPr>
        <w:t>임태형</w:t>
      </w:r>
      <w:proofErr w:type="spellEnd"/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류지헌</w:t>
      </w:r>
      <w:r>
        <w:rPr>
          <w:rFonts w:eastAsia="맑은 고딕"/>
          <w:lang w:eastAsia="ko-KR"/>
        </w:rPr>
        <w:t xml:space="preserve"> (2020). </w:t>
      </w:r>
      <w:r>
        <w:rPr>
          <w:rFonts w:eastAsia="맑은 고딕"/>
          <w:lang w:eastAsia="ko-KR"/>
        </w:rPr>
        <w:t>전문교사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양성을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위한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교육대학원</w:t>
      </w:r>
      <w:r>
        <w:rPr>
          <w:rFonts w:eastAsia="맑은 고딕"/>
          <w:lang w:eastAsia="ko-KR"/>
        </w:rPr>
        <w:t xml:space="preserve"> AI </w:t>
      </w:r>
      <w:r>
        <w:rPr>
          <w:rFonts w:eastAsia="맑은 고딕"/>
          <w:lang w:eastAsia="ko-KR"/>
        </w:rPr>
        <w:t>융합교육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교육과정에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대한</w:t>
      </w:r>
      <w:r>
        <w:rPr>
          <w:rFonts w:eastAsia="맑은 고딕"/>
          <w:lang w:eastAsia="ko-KR"/>
        </w:rPr>
        <w:t xml:space="preserve"> </w:t>
      </w:r>
      <w:proofErr w:type="spellStart"/>
      <w:r>
        <w:rPr>
          <w:rFonts w:eastAsia="맑은 고딕"/>
          <w:lang w:eastAsia="ko-KR"/>
        </w:rPr>
        <w:t>의미연결망분석</w:t>
      </w:r>
      <w:proofErr w:type="spellEnd"/>
      <w:r>
        <w:rPr>
          <w:rFonts w:eastAsia="맑은 고딕"/>
          <w:lang w:eastAsia="ko-KR"/>
        </w:rPr>
        <w:t xml:space="preserve">. </w:t>
      </w:r>
      <w:proofErr w:type="spellStart"/>
      <w:r>
        <w:rPr>
          <w:rFonts w:eastAsia="맑은 고딕"/>
          <w:b/>
          <w:lang w:eastAsia="ko-KR"/>
        </w:rPr>
        <w:t>학습자중심교과교육연구</w:t>
      </w:r>
      <w:proofErr w:type="spellEnd"/>
      <w:r>
        <w:rPr>
          <w:rFonts w:eastAsia="맑은 고딕"/>
          <w:b/>
          <w:lang w:eastAsia="ko-KR"/>
        </w:rPr>
        <w:t>, 20</w:t>
      </w:r>
      <w:r>
        <w:rPr>
          <w:rFonts w:eastAsia="맑은 고딕"/>
          <w:lang w:eastAsia="ko-KR"/>
        </w:rPr>
        <w:t>(21), 1185-1211.</w:t>
      </w:r>
    </w:p>
    <w:p w14:paraId="302118BA" w14:textId="77777777" w:rsidR="00C978FA" w:rsidRDefault="00000000">
      <w:pPr>
        <w:spacing w:after="80"/>
        <w:ind w:left="360" w:hanging="360"/>
      </w:pPr>
      <w:r>
        <w:rPr>
          <w:rFonts w:eastAsia="맑은 고딕"/>
        </w:rPr>
        <w:t xml:space="preserve">Kim, B., </w:t>
      </w:r>
      <w:r>
        <w:rPr>
          <w:rFonts w:eastAsia="맑은 고딕"/>
          <w:b/>
        </w:rPr>
        <w:t>Yang, E.</w:t>
      </w:r>
      <w:r>
        <w:rPr>
          <w:rFonts w:eastAsia="맑은 고딕"/>
        </w:rPr>
        <w:t xml:space="preserve">, Choi, N., Kim, S., &amp; Ryu, J. (2020). Effects of auditory feedback and task difficulty on the cognitive load and virtual presence in a virtual reality dental simulation. </w:t>
      </w:r>
      <w:r>
        <w:rPr>
          <w:rFonts w:eastAsia="맑은 고딕"/>
          <w:i/>
        </w:rPr>
        <w:t>The Journal of the Korean dental association, 58</w:t>
      </w:r>
      <w:r>
        <w:rPr>
          <w:rFonts w:eastAsia="맑은 고딕"/>
        </w:rPr>
        <w:t>(11), 670-682.</w:t>
      </w:r>
    </w:p>
    <w:p w14:paraId="00BE55EA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rFonts w:eastAsia="맑은 고딕"/>
        </w:rPr>
        <w:t xml:space="preserve">Ryu, J., Park, S., </w:t>
      </w:r>
      <w:r>
        <w:rPr>
          <w:rFonts w:eastAsia="맑은 고딕"/>
          <w:b/>
        </w:rPr>
        <w:t>Yang, E.</w:t>
      </w:r>
      <w:r>
        <w:rPr>
          <w:rFonts w:eastAsia="맑은 고딕"/>
        </w:rPr>
        <w:t xml:space="preserve">, &amp; Jeong, M. (2020). The effects of joystick-controlling and walking-around on navigating a virtual space. </w:t>
      </w:r>
      <w:r>
        <w:rPr>
          <w:rFonts w:eastAsia="맑은 고딕"/>
          <w:i/>
          <w:lang w:eastAsia="ko-KR"/>
        </w:rPr>
        <w:t>Educational Technology International, 21</w:t>
      </w:r>
      <w:r>
        <w:rPr>
          <w:rFonts w:eastAsia="맑은 고딕"/>
          <w:lang w:eastAsia="ko-KR"/>
        </w:rPr>
        <w:t>(2), 125-153.</w:t>
      </w:r>
    </w:p>
    <w:p w14:paraId="20F2AA48" w14:textId="77777777" w:rsidR="00C978FA" w:rsidRDefault="00000000">
      <w:pPr>
        <w:spacing w:after="80"/>
        <w:ind w:left="360" w:hanging="360"/>
        <w:rPr>
          <w:lang w:eastAsia="ko-KR"/>
        </w:rPr>
      </w:pPr>
      <w:proofErr w:type="spellStart"/>
      <w:r>
        <w:rPr>
          <w:rFonts w:eastAsia="맑은 고딕"/>
          <w:lang w:eastAsia="ko-KR"/>
        </w:rPr>
        <w:t>기수현</w:t>
      </w:r>
      <w:proofErr w:type="spellEnd"/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류지헌</w:t>
      </w:r>
      <w:r>
        <w:rPr>
          <w:rFonts w:eastAsia="맑은 고딕"/>
          <w:lang w:eastAsia="ko-KR"/>
        </w:rPr>
        <w:t xml:space="preserve"> (2020). </w:t>
      </w:r>
      <w:r>
        <w:rPr>
          <w:rFonts w:eastAsia="맑은 고딕"/>
          <w:lang w:eastAsia="ko-KR"/>
        </w:rPr>
        <w:t>학습용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에이전트가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적용된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멀티미디어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자료에서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화면크기와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텍스트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제시방식이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주의집중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및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중복효과에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미치는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영향</w:t>
      </w:r>
      <w:r>
        <w:rPr>
          <w:rFonts w:eastAsia="맑은 고딕"/>
          <w:lang w:eastAsia="ko-KR"/>
        </w:rPr>
        <w:t xml:space="preserve">. </w:t>
      </w:r>
      <w:r>
        <w:rPr>
          <w:rFonts w:eastAsia="맑은 고딕"/>
          <w:b/>
          <w:lang w:eastAsia="ko-KR"/>
        </w:rPr>
        <w:t>한국교육문제연구</w:t>
      </w:r>
      <w:r>
        <w:rPr>
          <w:rFonts w:eastAsia="맑은 고딕"/>
          <w:b/>
          <w:lang w:eastAsia="ko-KR"/>
        </w:rPr>
        <w:t>, 38</w:t>
      </w:r>
      <w:r>
        <w:rPr>
          <w:rFonts w:eastAsia="맑은 고딕"/>
          <w:lang w:eastAsia="ko-KR"/>
        </w:rPr>
        <w:t>(3), 57-80.</w:t>
      </w:r>
    </w:p>
    <w:p w14:paraId="187B4F72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류지헌</w:t>
      </w:r>
      <w:r>
        <w:rPr>
          <w:rFonts w:eastAsia="맑은 고딕"/>
          <w:lang w:eastAsia="ko-KR"/>
        </w:rPr>
        <w:t xml:space="preserve"> (2020). </w:t>
      </w:r>
      <w:r>
        <w:rPr>
          <w:rFonts w:eastAsia="맑은 고딕"/>
          <w:lang w:eastAsia="ko-KR"/>
        </w:rPr>
        <w:t>동영상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강좌에서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대학생의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주의집중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수준과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관심영역에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따른</w:t>
      </w:r>
      <w:r>
        <w:rPr>
          <w:rFonts w:eastAsia="맑은 고딕"/>
          <w:lang w:eastAsia="ko-KR"/>
        </w:rPr>
        <w:t xml:space="preserve"> </w:t>
      </w:r>
      <w:proofErr w:type="spellStart"/>
      <w:r>
        <w:rPr>
          <w:rFonts w:eastAsia="맑은 고딕"/>
          <w:lang w:eastAsia="ko-KR"/>
        </w:rPr>
        <w:t>시선응시</w:t>
      </w:r>
      <w:proofErr w:type="spellEnd"/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및</w:t>
      </w:r>
      <w:r>
        <w:rPr>
          <w:rFonts w:eastAsia="맑은 고딕"/>
          <w:lang w:eastAsia="ko-KR"/>
        </w:rPr>
        <w:t xml:space="preserve"> </w:t>
      </w:r>
      <w:proofErr w:type="spellStart"/>
      <w:r>
        <w:rPr>
          <w:rFonts w:eastAsia="맑은 고딕"/>
          <w:lang w:eastAsia="ko-KR"/>
        </w:rPr>
        <w:t>동공지름에</w:t>
      </w:r>
      <w:proofErr w:type="spellEnd"/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대한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분석</w:t>
      </w:r>
      <w:r>
        <w:rPr>
          <w:rFonts w:eastAsia="맑은 고딕"/>
          <w:lang w:eastAsia="ko-KR"/>
        </w:rPr>
        <w:t xml:space="preserve">. </w:t>
      </w:r>
      <w:r>
        <w:rPr>
          <w:rFonts w:eastAsia="맑은 고딕"/>
          <w:b/>
          <w:lang w:eastAsia="ko-KR"/>
        </w:rPr>
        <w:t>한국교육학연구</w:t>
      </w:r>
      <w:r>
        <w:rPr>
          <w:rFonts w:eastAsia="맑은 고딕"/>
          <w:b/>
          <w:lang w:eastAsia="ko-KR"/>
        </w:rPr>
        <w:t>, 26</w:t>
      </w:r>
      <w:r>
        <w:rPr>
          <w:rFonts w:eastAsia="맑은 고딕"/>
          <w:lang w:eastAsia="ko-KR"/>
        </w:rPr>
        <w:t>(1), 23-44.</w:t>
      </w:r>
    </w:p>
    <w:p w14:paraId="4DA38BBD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류지헌</w:t>
      </w:r>
      <w:r>
        <w:rPr>
          <w:rFonts w:eastAsia="맑은 고딕"/>
          <w:lang w:eastAsia="ko-KR"/>
        </w:rPr>
        <w:t xml:space="preserve"> (2020). </w:t>
      </w:r>
      <w:r>
        <w:rPr>
          <w:rFonts w:eastAsia="맑은 고딕"/>
          <w:lang w:eastAsia="ko-KR"/>
        </w:rPr>
        <w:t>학습용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에이전트의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성별과</w:t>
      </w:r>
      <w:r>
        <w:rPr>
          <w:rFonts w:eastAsia="맑은 고딕"/>
          <w:lang w:eastAsia="ko-KR"/>
        </w:rPr>
        <w:t xml:space="preserve"> </w:t>
      </w:r>
      <w:proofErr w:type="spellStart"/>
      <w:r>
        <w:rPr>
          <w:rFonts w:eastAsia="맑은 고딕"/>
          <w:lang w:eastAsia="ko-KR"/>
        </w:rPr>
        <w:t>시선응시</w:t>
      </w:r>
      <w:proofErr w:type="spellEnd"/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방향이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얼굴표정에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대한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감정상태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인식에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미치는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영향</w:t>
      </w:r>
      <w:r>
        <w:rPr>
          <w:rFonts w:eastAsia="맑은 고딕"/>
          <w:lang w:eastAsia="ko-KR"/>
        </w:rPr>
        <w:t xml:space="preserve">. </w:t>
      </w:r>
      <w:r>
        <w:rPr>
          <w:rFonts w:eastAsia="맑은 고딕"/>
          <w:b/>
          <w:lang w:eastAsia="ko-KR"/>
        </w:rPr>
        <w:t>교육정보미디어연구</w:t>
      </w:r>
      <w:r>
        <w:rPr>
          <w:rFonts w:eastAsia="맑은 고딕"/>
          <w:b/>
          <w:lang w:eastAsia="ko-KR"/>
        </w:rPr>
        <w:t>, 26</w:t>
      </w:r>
      <w:r>
        <w:rPr>
          <w:rFonts w:eastAsia="맑은 고딕"/>
          <w:lang w:eastAsia="ko-KR"/>
        </w:rPr>
        <w:t>(1), 51-77.</w:t>
      </w:r>
    </w:p>
    <w:p w14:paraId="1634A027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류지헌</w:t>
      </w:r>
      <w:r>
        <w:rPr>
          <w:rFonts w:eastAsia="맑은 고딕"/>
          <w:lang w:eastAsia="ko-KR"/>
        </w:rPr>
        <w:t xml:space="preserve"> (2019). </w:t>
      </w:r>
      <w:r>
        <w:rPr>
          <w:rFonts w:eastAsia="맑은 고딕"/>
          <w:lang w:eastAsia="ko-KR"/>
        </w:rPr>
        <w:t>예비교사를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위한</w:t>
      </w:r>
      <w:r>
        <w:rPr>
          <w:rFonts w:eastAsia="맑은 고딕"/>
          <w:lang w:eastAsia="ko-KR"/>
        </w:rPr>
        <w:t xml:space="preserve"> </w:t>
      </w:r>
      <w:proofErr w:type="spellStart"/>
      <w:r>
        <w:rPr>
          <w:rFonts w:eastAsia="맑은 고딕"/>
          <w:lang w:eastAsia="ko-KR"/>
        </w:rPr>
        <w:t>수업시뮬레이션에서</w:t>
      </w:r>
      <w:proofErr w:type="spellEnd"/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시나리오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유형과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수행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안내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방법에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따른</w:t>
      </w:r>
      <w:r>
        <w:rPr>
          <w:rFonts w:eastAsia="맑은 고딕"/>
          <w:lang w:eastAsia="ko-KR"/>
        </w:rPr>
        <w:t xml:space="preserve"> </w:t>
      </w:r>
      <w:proofErr w:type="spellStart"/>
      <w:r>
        <w:rPr>
          <w:rFonts w:eastAsia="맑은 고딕"/>
          <w:lang w:eastAsia="ko-KR"/>
        </w:rPr>
        <w:t>가상실재감과</w:t>
      </w:r>
      <w:proofErr w:type="spellEnd"/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사용성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지각의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차이</w:t>
      </w:r>
      <w:r>
        <w:rPr>
          <w:rFonts w:eastAsia="맑은 고딕"/>
          <w:lang w:eastAsia="ko-KR"/>
        </w:rPr>
        <w:t xml:space="preserve">. </w:t>
      </w:r>
      <w:r>
        <w:rPr>
          <w:rFonts w:eastAsia="맑은 고딕"/>
          <w:b/>
          <w:lang w:eastAsia="ko-KR"/>
        </w:rPr>
        <w:t>미래교육학연구</w:t>
      </w:r>
      <w:r>
        <w:rPr>
          <w:rFonts w:eastAsia="맑은 고딕"/>
          <w:b/>
          <w:lang w:eastAsia="ko-KR"/>
        </w:rPr>
        <w:t>, 32</w:t>
      </w:r>
      <w:r>
        <w:rPr>
          <w:rFonts w:eastAsia="맑은 고딕"/>
          <w:lang w:eastAsia="ko-KR"/>
        </w:rPr>
        <w:t>(1), 99-118.</w:t>
      </w:r>
    </w:p>
    <w:p w14:paraId="7BF0A2CD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rFonts w:eastAsia="맑은 고딕"/>
          <w:lang w:eastAsia="ko-KR"/>
        </w:rPr>
        <w:lastRenderedPageBreak/>
        <w:t>류지헌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 (2019). </w:t>
      </w:r>
      <w:r>
        <w:rPr>
          <w:rFonts w:eastAsia="맑은 고딕"/>
          <w:lang w:eastAsia="ko-KR"/>
        </w:rPr>
        <w:t>동영상의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화면크기와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아바타의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제스처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유형이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학습자의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실재감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지각에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미치는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영향</w:t>
      </w:r>
      <w:r>
        <w:rPr>
          <w:rFonts w:eastAsia="맑은 고딕"/>
          <w:lang w:eastAsia="ko-KR"/>
        </w:rPr>
        <w:t xml:space="preserve">. </w:t>
      </w:r>
      <w:r>
        <w:rPr>
          <w:rFonts w:eastAsia="맑은 고딕"/>
          <w:b/>
          <w:lang w:eastAsia="ko-KR"/>
        </w:rPr>
        <w:t>교육방법연구</w:t>
      </w:r>
      <w:r>
        <w:rPr>
          <w:rFonts w:eastAsia="맑은 고딕"/>
          <w:b/>
          <w:lang w:eastAsia="ko-KR"/>
        </w:rPr>
        <w:t>, 31</w:t>
      </w:r>
      <w:r>
        <w:rPr>
          <w:rFonts w:eastAsia="맑은 고딕"/>
          <w:lang w:eastAsia="ko-KR"/>
        </w:rPr>
        <w:t>(4), 653-671.</w:t>
      </w:r>
    </w:p>
    <w:p w14:paraId="59A279DF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rFonts w:eastAsia="맑은 고딕"/>
          <w:lang w:eastAsia="ko-KR"/>
        </w:rPr>
        <w:t>류지헌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 (2019). </w:t>
      </w:r>
      <w:r>
        <w:rPr>
          <w:rFonts w:eastAsia="맑은 고딕"/>
          <w:lang w:eastAsia="ko-KR"/>
        </w:rPr>
        <w:t>증강현실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학습자료에서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가상캐릭터의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제시방법이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학습자의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의인화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지각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인지부하의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변화와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주의집중에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미치는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효과</w:t>
      </w:r>
      <w:r>
        <w:rPr>
          <w:rFonts w:eastAsia="맑은 고딕"/>
          <w:lang w:eastAsia="ko-KR"/>
        </w:rPr>
        <w:t xml:space="preserve">. </w:t>
      </w:r>
      <w:r>
        <w:rPr>
          <w:rFonts w:eastAsia="맑은 고딕"/>
          <w:b/>
          <w:lang w:eastAsia="ko-KR"/>
        </w:rPr>
        <w:t>교육방법연구</w:t>
      </w:r>
      <w:r>
        <w:rPr>
          <w:rFonts w:eastAsia="맑은 고딕"/>
          <w:b/>
          <w:lang w:eastAsia="ko-KR"/>
        </w:rPr>
        <w:t>, 31</w:t>
      </w:r>
      <w:r>
        <w:rPr>
          <w:rFonts w:eastAsia="맑은 고딕"/>
          <w:lang w:eastAsia="ko-KR"/>
        </w:rPr>
        <w:t>(2), 385-404.</w:t>
      </w:r>
    </w:p>
    <w:p w14:paraId="492A5353" w14:textId="77777777" w:rsidR="00C978FA" w:rsidRDefault="00000000">
      <w:pPr>
        <w:spacing w:before="240" w:after="80"/>
      </w:pPr>
      <w:r>
        <w:rPr>
          <w:rFonts w:eastAsia="맑은 고딕"/>
          <w:b/>
        </w:rPr>
        <w:t>PUBLICATIONS (OTHERS)</w:t>
      </w:r>
    </w:p>
    <w:p w14:paraId="77CB85E5" w14:textId="77777777" w:rsidR="00C978FA" w:rsidRDefault="00000000">
      <w:pPr>
        <w:spacing w:after="80"/>
        <w:ind w:left="360" w:hanging="360"/>
      </w:pPr>
      <w:r>
        <w:rPr>
          <w:rFonts w:eastAsia="맑은 고딕"/>
          <w:b/>
        </w:rPr>
        <w:t>Yang, E.</w:t>
      </w:r>
      <w:r>
        <w:rPr>
          <w:rFonts w:eastAsia="맑은 고딕"/>
        </w:rPr>
        <w:t xml:space="preserve">, &amp; Ryu, J. (2021). Do we perceive the emotional gender gesture of the virtual avatars as intended? </w:t>
      </w:r>
      <w:r>
        <w:rPr>
          <w:rFonts w:eastAsia="맑은 고딕"/>
          <w:i/>
        </w:rPr>
        <w:t>International Journal for Educational Media and Technology, 15</w:t>
      </w:r>
      <w:r>
        <w:rPr>
          <w:rFonts w:eastAsia="맑은 고딕"/>
        </w:rPr>
        <w:t>(1), 129-139. [</w:t>
      </w:r>
      <w:r>
        <w:rPr>
          <w:rFonts w:eastAsia="맑은 고딕"/>
        </w:rPr>
        <w:t>기타</w:t>
      </w:r>
      <w:r>
        <w:rPr>
          <w:rFonts w:eastAsia="맑은 고딕"/>
        </w:rPr>
        <w:t>]</w:t>
      </w:r>
    </w:p>
    <w:p w14:paraId="55DC8DDD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rFonts w:eastAsia="맑은 고딕"/>
          <w:b/>
        </w:rPr>
        <w:t>양은별</w:t>
      </w:r>
      <w:r>
        <w:rPr>
          <w:rFonts w:eastAsia="맑은 고딕"/>
        </w:rPr>
        <w:t xml:space="preserve">, </w:t>
      </w:r>
      <w:r>
        <w:rPr>
          <w:rFonts w:eastAsia="맑은 고딕"/>
        </w:rPr>
        <w:t>김채연</w:t>
      </w:r>
      <w:r>
        <w:rPr>
          <w:rFonts w:eastAsia="맑은 고딕"/>
        </w:rPr>
        <w:t xml:space="preserve">, </w:t>
      </w:r>
      <w:r>
        <w:rPr>
          <w:rFonts w:eastAsia="맑은 고딕"/>
        </w:rPr>
        <w:t>류지헌</w:t>
      </w:r>
      <w:r>
        <w:rPr>
          <w:rFonts w:eastAsia="맑은 고딕"/>
        </w:rPr>
        <w:t xml:space="preserve"> (2019). </w:t>
      </w:r>
      <w:r>
        <w:rPr>
          <w:rFonts w:eastAsia="맑은 고딕"/>
        </w:rPr>
        <w:t>인공지능</w:t>
      </w:r>
      <w:r>
        <w:rPr>
          <w:rFonts w:eastAsia="맑은 고딕"/>
        </w:rPr>
        <w:t xml:space="preserve"> </w:t>
      </w:r>
      <w:r>
        <w:rPr>
          <w:rFonts w:eastAsia="맑은 고딕"/>
        </w:rPr>
        <w:t>기반의</w:t>
      </w:r>
      <w:r>
        <w:rPr>
          <w:rFonts w:eastAsia="맑은 고딕"/>
        </w:rPr>
        <w:t xml:space="preserve"> </w:t>
      </w:r>
      <w:r>
        <w:rPr>
          <w:rFonts w:eastAsia="맑은 고딕"/>
        </w:rPr>
        <w:t>자율적</w:t>
      </w:r>
      <w:r>
        <w:rPr>
          <w:rFonts w:eastAsia="맑은 고딕"/>
        </w:rPr>
        <w:t xml:space="preserve"> </w:t>
      </w:r>
      <w:r>
        <w:rPr>
          <w:rFonts w:eastAsia="맑은 고딕"/>
        </w:rPr>
        <w:t>아바타를</w:t>
      </w:r>
      <w:r>
        <w:rPr>
          <w:rFonts w:eastAsia="맑은 고딕"/>
        </w:rPr>
        <w:t xml:space="preserve"> </w:t>
      </w:r>
      <w:r>
        <w:rPr>
          <w:rFonts w:eastAsia="맑은 고딕"/>
        </w:rPr>
        <w:t>사용한</w:t>
      </w:r>
      <w:r>
        <w:rPr>
          <w:rFonts w:eastAsia="맑은 고딕"/>
        </w:rPr>
        <w:t xml:space="preserve"> </w:t>
      </w:r>
      <w:r>
        <w:rPr>
          <w:rFonts w:eastAsia="맑은 고딕"/>
        </w:rPr>
        <w:t>수업시뮬레이션에서</w:t>
      </w:r>
      <w:r>
        <w:rPr>
          <w:rFonts w:eastAsia="맑은 고딕"/>
        </w:rPr>
        <w:t xml:space="preserve"> </w:t>
      </w:r>
      <w:r>
        <w:rPr>
          <w:rFonts w:eastAsia="맑은 고딕"/>
        </w:rPr>
        <w:t>정서모형</w:t>
      </w:r>
      <w:r>
        <w:rPr>
          <w:rFonts w:eastAsia="맑은 고딕"/>
        </w:rPr>
        <w:t xml:space="preserve"> </w:t>
      </w:r>
      <w:r>
        <w:rPr>
          <w:rFonts w:eastAsia="맑은 고딕"/>
        </w:rPr>
        <w:t>설계를</w:t>
      </w:r>
      <w:r>
        <w:rPr>
          <w:rFonts w:eastAsia="맑은 고딕"/>
        </w:rPr>
        <w:t xml:space="preserve"> </w:t>
      </w:r>
      <w:r>
        <w:rPr>
          <w:rFonts w:eastAsia="맑은 고딕"/>
        </w:rPr>
        <w:t>위한</w:t>
      </w:r>
      <w:r>
        <w:rPr>
          <w:rFonts w:eastAsia="맑은 고딕"/>
        </w:rPr>
        <w:t xml:space="preserve"> </w:t>
      </w:r>
      <w:r>
        <w:rPr>
          <w:rFonts w:eastAsia="맑은 고딕"/>
        </w:rPr>
        <w:t>윤리</w:t>
      </w:r>
      <w:r>
        <w:rPr>
          <w:rFonts w:eastAsia="맑은 고딕"/>
        </w:rPr>
        <w:t xml:space="preserve"> </w:t>
      </w:r>
      <w:r>
        <w:rPr>
          <w:rFonts w:eastAsia="맑은 고딕"/>
        </w:rPr>
        <w:t>가이드라인</w:t>
      </w:r>
      <w:r>
        <w:rPr>
          <w:rFonts w:eastAsia="맑은 고딕"/>
        </w:rPr>
        <w:t xml:space="preserve">. </w:t>
      </w:r>
      <w:r>
        <w:rPr>
          <w:rFonts w:eastAsia="맑은 고딕"/>
          <w:b/>
          <w:lang w:eastAsia="ko-KR"/>
        </w:rPr>
        <w:t>The Digital Ethics(</w:t>
      </w:r>
      <w:r>
        <w:rPr>
          <w:rFonts w:eastAsia="맑은 고딕"/>
          <w:b/>
          <w:lang w:eastAsia="ko-KR"/>
        </w:rPr>
        <w:t>디지털</w:t>
      </w:r>
      <w:r>
        <w:rPr>
          <w:rFonts w:eastAsia="맑은 고딕"/>
          <w:b/>
          <w:lang w:eastAsia="ko-KR"/>
        </w:rPr>
        <w:t xml:space="preserve"> </w:t>
      </w:r>
      <w:r>
        <w:rPr>
          <w:rFonts w:eastAsia="맑은 고딕"/>
          <w:b/>
          <w:lang w:eastAsia="ko-KR"/>
        </w:rPr>
        <w:t>윤리</w:t>
      </w:r>
      <w:r>
        <w:rPr>
          <w:rFonts w:eastAsia="맑은 고딕"/>
          <w:b/>
          <w:lang w:eastAsia="ko-KR"/>
        </w:rPr>
        <w:t>), 3</w:t>
      </w:r>
      <w:r>
        <w:rPr>
          <w:rFonts w:eastAsia="맑은 고딕"/>
          <w:lang w:eastAsia="ko-KR"/>
        </w:rPr>
        <w:t>(2), 24-34. [</w:t>
      </w:r>
      <w:r>
        <w:rPr>
          <w:rFonts w:eastAsia="맑은 고딕"/>
          <w:lang w:eastAsia="ko-KR"/>
        </w:rPr>
        <w:t>기타</w:t>
      </w:r>
      <w:r>
        <w:rPr>
          <w:rFonts w:eastAsia="맑은 고딕"/>
          <w:lang w:eastAsia="ko-KR"/>
        </w:rPr>
        <w:t>]</w:t>
      </w:r>
    </w:p>
    <w:p w14:paraId="093B31E1" w14:textId="77777777" w:rsidR="00C978FA" w:rsidRDefault="00000000">
      <w:pPr>
        <w:spacing w:after="80"/>
        <w:ind w:left="360" w:hanging="360"/>
      </w:pPr>
      <w:r>
        <w:rPr>
          <w:rFonts w:eastAsia="맑은 고딕"/>
          <w:b/>
          <w:lang w:eastAsia="ko-KR"/>
        </w:rPr>
        <w:t>양은별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류지헌</w:t>
      </w:r>
      <w:r>
        <w:rPr>
          <w:rFonts w:eastAsia="맑은 고딕"/>
          <w:lang w:eastAsia="ko-KR"/>
        </w:rPr>
        <w:t xml:space="preserve"> (2018). </w:t>
      </w:r>
      <w:r>
        <w:rPr>
          <w:rFonts w:eastAsia="맑은 고딕"/>
          <w:lang w:eastAsia="ko-KR"/>
        </w:rPr>
        <w:t>증강현실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학습자료의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세분화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정도가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초등학생의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사용편의성과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인지부하에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미치는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영향</w:t>
      </w:r>
      <w:r>
        <w:rPr>
          <w:rFonts w:eastAsia="맑은 고딕"/>
          <w:lang w:eastAsia="ko-KR"/>
        </w:rPr>
        <w:t xml:space="preserve">. </w:t>
      </w:r>
      <w:r>
        <w:rPr>
          <w:rFonts w:eastAsia="맑은 고딕"/>
          <w:b/>
          <w:lang w:eastAsia="ko-KR"/>
        </w:rPr>
        <w:t>교육연구</w:t>
      </w:r>
      <w:r>
        <w:rPr>
          <w:rFonts w:eastAsia="맑은 고딕"/>
          <w:b/>
          <w:lang w:eastAsia="ko-KR"/>
        </w:rPr>
        <w:t>, 40</w:t>
      </w:r>
      <w:r>
        <w:rPr>
          <w:rFonts w:eastAsia="맑은 고딕"/>
          <w:lang w:eastAsia="ko-KR"/>
        </w:rPr>
        <w:t xml:space="preserve">(1), 93-120. </w:t>
      </w:r>
      <w:r>
        <w:rPr>
          <w:rFonts w:eastAsia="맑은 고딕"/>
        </w:rPr>
        <w:t>[</w:t>
      </w:r>
      <w:proofErr w:type="spellStart"/>
      <w:r>
        <w:rPr>
          <w:rFonts w:eastAsia="맑은 고딕"/>
        </w:rPr>
        <w:t>기타</w:t>
      </w:r>
      <w:proofErr w:type="spellEnd"/>
      <w:r>
        <w:rPr>
          <w:rFonts w:eastAsia="맑은 고딕"/>
        </w:rPr>
        <w:t>]</w:t>
      </w:r>
    </w:p>
    <w:p w14:paraId="3EF52901" w14:textId="77777777" w:rsidR="00C978FA" w:rsidRDefault="00000000">
      <w:pPr>
        <w:spacing w:before="240" w:after="80"/>
      </w:pPr>
      <w:r>
        <w:rPr>
          <w:rFonts w:eastAsia="맑은 고딕"/>
          <w:b/>
        </w:rPr>
        <w:t>CONFERENCE PROCEEDINGS</w:t>
      </w:r>
    </w:p>
    <w:p w14:paraId="5E32E1E7" w14:textId="77777777" w:rsidR="00C978FA" w:rsidRDefault="00000000">
      <w:pPr>
        <w:spacing w:after="80"/>
        <w:ind w:left="360" w:hanging="360"/>
      </w:pPr>
      <w:r>
        <w:rPr>
          <w:rFonts w:eastAsia="맑은 고딕"/>
        </w:rPr>
        <w:t xml:space="preserve">Kim, K., </w:t>
      </w:r>
      <w:r>
        <w:rPr>
          <w:rFonts w:eastAsia="맑은 고딕"/>
          <w:b/>
        </w:rPr>
        <w:t>Yang, E.</w:t>
      </w:r>
      <w:r>
        <w:rPr>
          <w:rFonts w:eastAsia="맑은 고딕"/>
        </w:rPr>
        <w:t xml:space="preserve">, &amp; Ryu, J. (2022, May). Work-in-progress—The Effect of students’ perceptions on intention to use metaverse learning environment in higher education. In </w:t>
      </w:r>
      <w:r>
        <w:rPr>
          <w:rFonts w:eastAsia="맑은 고딕"/>
          <w:i/>
        </w:rPr>
        <w:t>2022 8th International Conference of the Immersive Learning Research Network (iLRN)</w:t>
      </w:r>
      <w:r>
        <w:rPr>
          <w:rFonts w:eastAsia="맑은 고딕"/>
        </w:rPr>
        <w:t xml:space="preserve"> (pp. 1-3). IEEE.</w:t>
      </w:r>
    </w:p>
    <w:p w14:paraId="61115340" w14:textId="77777777" w:rsidR="00C978FA" w:rsidRDefault="00000000">
      <w:pPr>
        <w:spacing w:after="80"/>
        <w:ind w:left="360" w:hanging="360"/>
      </w:pPr>
      <w:r>
        <w:rPr>
          <w:rFonts w:eastAsia="맑은 고딕"/>
          <w:b/>
        </w:rPr>
        <w:t>Yang, E.</w:t>
      </w:r>
      <w:r>
        <w:rPr>
          <w:rFonts w:eastAsia="맑은 고딕"/>
        </w:rPr>
        <w:t xml:space="preserve">, Kim, C., &amp; Ryu, J. (2021, May). Work-in–Progress-Effects of Interactive conversation on in-service teacher experience in classroom simulation for teacher training. In </w:t>
      </w:r>
      <w:r>
        <w:rPr>
          <w:rFonts w:eastAsia="맑은 고딕"/>
          <w:i/>
        </w:rPr>
        <w:t>2021 7th International Conference of the Immersive Learning Research Network (iLRN)</w:t>
      </w:r>
      <w:r>
        <w:rPr>
          <w:rFonts w:eastAsia="맑은 고딕"/>
        </w:rPr>
        <w:t xml:space="preserve"> (pp. 1-3). IEEE.</w:t>
      </w:r>
    </w:p>
    <w:p w14:paraId="70B3B383" w14:textId="77777777" w:rsidR="00C978FA" w:rsidRDefault="00000000">
      <w:pPr>
        <w:spacing w:before="240" w:after="80"/>
      </w:pPr>
      <w:r>
        <w:rPr>
          <w:rFonts w:eastAsia="맑은 고딕"/>
          <w:b/>
        </w:rPr>
        <w:t>BOOK CHAPTER</w:t>
      </w:r>
    </w:p>
    <w:p w14:paraId="38FA8CB2" w14:textId="77777777" w:rsidR="00C978FA" w:rsidRDefault="00000000">
      <w:pPr>
        <w:spacing w:after="80"/>
        <w:ind w:left="360" w:hanging="360"/>
      </w:pPr>
      <w:r>
        <w:rPr>
          <w:rFonts w:eastAsia="맑은 고딕"/>
        </w:rPr>
        <w:t xml:space="preserve">Ryu, J., Park, S., </w:t>
      </w:r>
      <w:r>
        <w:rPr>
          <w:rFonts w:eastAsia="맑은 고딕"/>
          <w:b/>
        </w:rPr>
        <w:t>Yang, E.</w:t>
      </w:r>
      <w:r>
        <w:rPr>
          <w:rFonts w:eastAsia="맑은 고딕"/>
        </w:rPr>
        <w:t xml:space="preserve">, Kim, K. (2023). </w:t>
      </w:r>
      <w:r>
        <w:rPr>
          <w:rFonts w:eastAsia="맑은 고딕"/>
          <w:i/>
        </w:rPr>
        <w:t>Formative Design of Authentic Scenarios for a Virtual Reality-Based Parent-Teacher Conference Training Simulation.</w:t>
      </w:r>
      <w:r>
        <w:rPr>
          <w:rFonts w:eastAsia="맑은 고딕"/>
        </w:rPr>
        <w:t xml:space="preserve"> In: Hokanson, B., Schmidt, M., Exter, M.E., Tawfik, A.A., Earnshaw, Y. (eds) Formative Design in Learning. Educational Communications and Technology: Issues and Innovations. Springer, Cham.</w:t>
      </w:r>
    </w:p>
    <w:p w14:paraId="7EF455E9" w14:textId="77777777" w:rsidR="00C978FA" w:rsidRDefault="00000000">
      <w:pPr>
        <w:spacing w:before="240" w:after="80"/>
      </w:pPr>
      <w:r>
        <w:rPr>
          <w:rFonts w:eastAsia="맑은 고딕"/>
          <w:b/>
        </w:rPr>
        <w:t>PRESENTATIONS</w:t>
      </w:r>
    </w:p>
    <w:p w14:paraId="409C1B7E" w14:textId="77777777" w:rsidR="00C978FA" w:rsidRDefault="00000000">
      <w:pPr>
        <w:spacing w:after="80"/>
        <w:ind w:left="360" w:hanging="360"/>
      </w:pPr>
      <w:r>
        <w:rPr>
          <w:b/>
        </w:rPr>
        <w:t>Yang, E.</w:t>
      </w:r>
      <w:r>
        <w:t xml:space="preserve"> (August 6, 2026). </w:t>
      </w:r>
      <w:r>
        <w:rPr>
          <w:i/>
        </w:rPr>
        <w:t>From spatial interaction data to learning evidence: Trends and gaps in spatial computing research in education</w:t>
      </w:r>
      <w:r>
        <w:t xml:space="preserve"> [Panel session]. The 24th International Conference for Media in Education (ICoME), Honolulu, HI, United States.</w:t>
      </w:r>
    </w:p>
    <w:p w14:paraId="409C1B7E" w14:textId="77777777" w:rsidR="00C978FA" w:rsidRDefault="00000000">
      <w:pPr>
        <w:spacing w:after="80"/>
        <w:ind w:left="360" w:hanging="360"/>
      </w:pPr>
      <w:r>
        <w:rPr/>
        <w:t xml:space="preserve">Kim, K., Han, D., </w:t>
      </w:r>
      <w:r>
        <w:rPr>
          <w:b/>
        </w:rPr>
        <w:t>Yang, E.</w:t>
      </w:r>
      <w:r>
        <w:rPr/>
        <w:t xml:space="preserve">, &amp; Ryu, J. (June 27–30, 2026). </w:t>
      </w:r>
      <w:r>
        <w:rPr>
          <w:i/>
        </w:rPr>
        <w:t>Analysis of attention based on gaze and head movements under task difficulty in an XR diagnostic simulation</w:t>
      </w:r>
      <w:r>
        <w:t xml:space="preserve"> [Paper presentation]. 2026 12th International Conference of the Immersive Learning Research Network (iLRN), Athens, Greece.</w:t>
      </w:r>
    </w:p>
    <w:p w14:paraId="7E90D642" w14:textId="77777777" w:rsidR="00C978FA" w:rsidRDefault="00000000">
      <w:pPr>
        <w:spacing w:after="80"/>
        <w:ind w:left="360" w:hanging="360"/>
      </w:pPr>
      <w:r>
        <w:t xml:space="preserve">Lee, S., </w:t>
      </w:r>
      <w:r>
        <w:rPr>
          <w:b/>
        </w:rPr>
        <w:t>Yang, E.</w:t>
      </w:r>
      <w:r>
        <w:t xml:space="preserve">, Chae, M., Ahn, M., &amp; Ryu, J. (October 20–25, 2025). </w:t>
      </w:r>
      <w:r>
        <w:rPr>
          <w:i/>
        </w:rPr>
        <w:t>High-fidelity collaborative simulation training in extended reality for emergency medical team leaders</w:t>
      </w:r>
      <w:r>
        <w:t xml:space="preserve"> [Poster session]. 2025 Association for Educational Communications &amp; Technology International Convention (AECT), Las Vegas, NV, United States.</w:t>
      </w:r>
    </w:p>
    <w:p w14:paraId="1578A388" w14:textId="77777777" w:rsidR="00C978FA" w:rsidRDefault="00000000">
      <w:pPr>
        <w:spacing w:after="80"/>
        <w:ind w:left="360" w:hanging="360"/>
      </w:pPr>
      <w:r>
        <w:t xml:space="preserve">Ryu, J., Kim, K., </w:t>
      </w:r>
      <w:r>
        <w:rPr>
          <w:b/>
        </w:rPr>
        <w:t>Yang, E.</w:t>
      </w:r>
      <w:r>
        <w:t xml:space="preserve">, Lee, J., Lee, B., &amp; Son, W. (October 20–25, 2025). </w:t>
      </w:r>
      <w:r>
        <w:rPr>
          <w:i/>
        </w:rPr>
        <w:t>XR-LEADS: A multimodal, data-driven, real-time learning analytics dashboard for designing XR-based learning experiences</w:t>
      </w:r>
      <w:r>
        <w:t xml:space="preserve"> [Concurrent session]. 2025 Association for Educational Communications &amp; Technology International Convention (AECT), Las Vegas, NV, United States.</w:t>
      </w:r>
    </w:p>
    <w:p w14:paraId="50264E21" w14:textId="77777777" w:rsidR="00C978FA" w:rsidRDefault="00000000">
      <w:pPr>
        <w:spacing w:after="80"/>
        <w:ind w:left="360" w:hanging="360"/>
      </w:pPr>
      <w:r>
        <w:rPr>
          <w:b/>
        </w:rPr>
        <w:t>Yang, E.</w:t>
      </w:r>
      <w:r>
        <w:t xml:space="preserve">, Kim, K., Lee, S., Chae, M., Ahn, M., &amp; Ryu, J. (June 15-19, 2025). </w:t>
      </w:r>
      <w:r>
        <w:rPr>
          <w:i/>
        </w:rPr>
        <w:t>Collaborative simulation training in extended reality with high-fidelity patient simulator for emergency contexts</w:t>
      </w:r>
      <w:r>
        <w:t xml:space="preserve"> [Concurrent session]. 2025 11th International Conference of the Immersive Learning Research Network (iLRN), Chicago, IL, United States.</w:t>
      </w:r>
    </w:p>
    <w:p w14:paraId="68902AE4" w14:textId="77777777" w:rsidR="00C978FA" w:rsidRDefault="00000000">
      <w:pPr>
        <w:spacing w:after="80"/>
        <w:ind w:left="360" w:hanging="360"/>
      </w:pPr>
      <w:r>
        <w:t xml:space="preserve">Ryu, J., </w:t>
      </w:r>
      <w:r>
        <w:rPr>
          <w:b/>
        </w:rPr>
        <w:t>Yang, E.</w:t>
      </w:r>
      <w:r>
        <w:t xml:space="preserve">, Kim, K., Lee, J., Lee, B., &amp; Son, W. (June 15-19, 2025). </w:t>
      </w:r>
      <w:r>
        <w:rPr>
          <w:i/>
        </w:rPr>
        <w:t>AI-powered learning dashboard with multimodal metrics for embodied performance in XR training simulation</w:t>
      </w:r>
      <w:r>
        <w:t xml:space="preserve"> [Concurrent session]. 2025 11th International Conference of the Immersive Learning Research Network (iLRN), Chicago, IL, United States.</w:t>
      </w:r>
    </w:p>
    <w:p w14:paraId="7DCA6409" w14:textId="77777777" w:rsidR="00C978FA" w:rsidRDefault="00000000">
      <w:pPr>
        <w:spacing w:after="80"/>
        <w:ind w:left="360" w:hanging="360"/>
      </w:pPr>
      <w:r>
        <w:lastRenderedPageBreak/>
        <w:t xml:space="preserve">Kang, H., </w:t>
      </w:r>
      <w:r>
        <w:rPr>
          <w:b/>
        </w:rPr>
        <w:t>Yang, E.</w:t>
      </w:r>
      <w:r>
        <w:t xml:space="preserve">, Lee, S., Choe, S., &amp; Ryu, J. (June 15-19, 2025). </w:t>
      </w:r>
      <w:r>
        <w:rPr>
          <w:i/>
        </w:rPr>
        <w:t>Virtual Interaction on concept learning for construction safety training</w:t>
      </w:r>
      <w:r>
        <w:t xml:space="preserve"> [Poster session]. 2025 11th International Conference of the Immersive Learning Research Network (iLRN), Chicago, IL, United States.</w:t>
      </w:r>
    </w:p>
    <w:p w14:paraId="586CAD19" w14:textId="77777777" w:rsidR="00C978FA" w:rsidRDefault="00000000">
      <w:pPr>
        <w:spacing w:after="80"/>
        <w:ind w:left="360" w:hanging="360"/>
      </w:pPr>
      <w:r>
        <w:t xml:space="preserve">Ryu, J., Kim, K., </w:t>
      </w:r>
      <w:r>
        <w:rPr>
          <w:b/>
        </w:rPr>
        <w:t>Yang, E.</w:t>
      </w:r>
      <w:r>
        <w:t xml:space="preserve">, Son, U., Lee, J., &amp; Lee, B. (March 17–21, 2025). </w:t>
      </w:r>
      <w:r>
        <w:rPr>
          <w:i/>
        </w:rPr>
        <w:t>XR-LEADS: A multimodal framework for interactive learning experience and real-time analytics in XR training</w:t>
      </w:r>
      <w:r>
        <w:t xml:space="preserve"> [Paper presentation]. Society for Information Technology and Teacher Education Conference (SITE), Orlando, FL, United States.</w:t>
      </w:r>
    </w:p>
    <w:p w14:paraId="5C396D46" w14:textId="77777777" w:rsidR="00C978FA" w:rsidRDefault="00000000">
      <w:pPr>
        <w:spacing w:after="80"/>
        <w:ind w:left="360" w:hanging="360"/>
      </w:pPr>
      <w:r>
        <w:t xml:space="preserve">Ryu, J., Kim, K., </w:t>
      </w:r>
      <w:r>
        <w:rPr>
          <w:b/>
        </w:rPr>
        <w:t>Yang, E.</w:t>
      </w:r>
      <w:r>
        <w:t xml:space="preserve">, Son, U., Lee, J., &amp; Lee, B. (March 17–21, 2025). </w:t>
      </w:r>
      <w:r>
        <w:rPr>
          <w:i/>
        </w:rPr>
        <w:t>XR-LEADS: AI-powered real-time learning analytics for XR training</w:t>
      </w:r>
      <w:r>
        <w:t xml:space="preserve"> [Demo presentation]. Society for Information Technology and Teacher Education Conference (SITE), Orlando, FL, United States.</w:t>
      </w:r>
    </w:p>
    <w:p w14:paraId="2222046D" w14:textId="77777777" w:rsidR="00C978FA" w:rsidRDefault="00000000">
      <w:pPr>
        <w:spacing w:after="80"/>
        <w:ind w:left="360" w:hanging="360"/>
      </w:pPr>
      <w:r>
        <w:t xml:space="preserve">Lee, S., </w:t>
      </w:r>
      <w:r>
        <w:rPr>
          <w:b/>
        </w:rPr>
        <w:t>Yang, E.</w:t>
      </w:r>
      <w:r>
        <w:t xml:space="preserve">, Kim, D., &amp; Ryu, J. (March 17–21, 2025). </w:t>
      </w:r>
      <w:r>
        <w:rPr>
          <w:i/>
        </w:rPr>
        <w:t>Systematic literature review of XR-based simulations for collaborative learning</w:t>
      </w:r>
      <w:r>
        <w:t xml:space="preserve"> [Poster presentation]. Society for Information Technology and Teacher Education Conference (SITE), Orlando, FL, United States.</w:t>
      </w:r>
    </w:p>
    <w:p w14:paraId="0E1095F4" w14:textId="77777777" w:rsidR="00C978FA" w:rsidRDefault="00000000">
      <w:pPr>
        <w:spacing w:after="80"/>
        <w:ind w:left="360" w:hanging="360"/>
      </w:pPr>
      <w:r>
        <w:rPr>
          <w:b/>
        </w:rPr>
        <w:t>Yang, E.</w:t>
      </w:r>
      <w:r>
        <w:t xml:space="preserve">, Kim, K., Jeong, Y., Kim, D., Kang, H., Lee, S., &amp; Ryu, J. (October 19–23, 2024). </w:t>
      </w:r>
      <w:r>
        <w:rPr>
          <w:i/>
        </w:rPr>
        <w:t>Designing extended reality-based training content for cardiopulmonary resuscitation skills for laypersons</w:t>
      </w:r>
      <w:r>
        <w:t xml:space="preserve"> [Showcase]. Association for Educational Communications &amp; Technology International Convention (AECT), Kansas City, MO, United States.</w:t>
      </w:r>
    </w:p>
    <w:p w14:paraId="2D5568A4" w14:textId="77777777" w:rsidR="00C978FA" w:rsidRDefault="00000000">
      <w:pPr>
        <w:spacing w:after="80"/>
        <w:ind w:left="360" w:hanging="360"/>
      </w:pPr>
      <w:r>
        <w:rPr>
          <w:b/>
        </w:rPr>
        <w:t>Yang, E.</w:t>
      </w:r>
      <w:r>
        <w:t xml:space="preserve">, Park, S., &amp; Ryu, J. (October 19–23, 2024). </w:t>
      </w:r>
      <w:r>
        <w:rPr>
          <w:i/>
        </w:rPr>
        <w:t>Impact of the timing of debriefing on teaching efficacy in virtual reality teaching simulations</w:t>
      </w:r>
      <w:r>
        <w:t xml:space="preserve"> [Paper presentation]. Association for Educational Communications &amp; Technology International Convention (AECT), Kansas City, MO, United States.</w:t>
      </w:r>
    </w:p>
    <w:p w14:paraId="409C1B7E" w14:textId="77777777" w:rsidR="00C978FA" w:rsidRDefault="00000000">
      <w:pPr>
        <w:spacing w:after="80"/>
        <w:ind w:left="360" w:hanging="360"/>
      </w:pPr>
      <w:r>
        <w:rPr>
          <w:b/>
        </w:rPr>
        <w:t>Yang, E.</w:t>
      </w:r>
      <w:r>
        <w:t xml:space="preserve">, &amp; Ryu, J. (August 22, 2024). </w:t>
      </w:r>
      <w:r>
        <w:rPr>
          <w:i/>
        </w:rPr>
        <w:t>The impact of avatars supporting self-regulation on learning experience in metaverse</w:t>
      </w:r>
      <w:r>
        <w:t xml:space="preserve"> [Roundtable]. The 22nd International Conference for Media in Education (ICoME), Tokyo, Japan.</w:t>
      </w:r>
    </w:p>
    <w:p w14:paraId="3FD7884A" w14:textId="77777777" w:rsidR="00C978FA" w:rsidRDefault="00000000">
      <w:pPr>
        <w:spacing w:after="80"/>
        <w:ind w:left="360" w:hanging="360"/>
        <w:rPr>
          <w:lang w:eastAsia="ko-KR"/>
        </w:rPr>
      </w:pPr>
      <w:proofErr w:type="spellStart"/>
      <w:r>
        <w:rPr>
          <w:lang w:eastAsia="ko-KR"/>
        </w:rPr>
        <w:t>임태형</w:t>
      </w:r>
      <w:proofErr w:type="spellEnd"/>
      <w:r>
        <w:rPr>
          <w:lang w:eastAsia="ko-KR"/>
        </w:rPr>
        <w:t xml:space="preserve">, </w:t>
      </w:r>
      <w:r>
        <w:rPr>
          <w:b/>
          <w:lang w:eastAsia="ko-KR"/>
        </w:rPr>
        <w:t>양은별</w:t>
      </w:r>
      <w:r>
        <w:rPr>
          <w:lang w:eastAsia="ko-KR"/>
        </w:rPr>
        <w:t xml:space="preserve">, </w:t>
      </w:r>
      <w:r>
        <w:rPr>
          <w:lang w:eastAsia="ko-KR"/>
        </w:rPr>
        <w:t>류지헌</w:t>
      </w:r>
      <w:r>
        <w:rPr>
          <w:lang w:eastAsia="ko-KR"/>
        </w:rPr>
        <w:t xml:space="preserve">. (2024.05.18.). </w:t>
      </w:r>
      <w:r>
        <w:rPr>
          <w:lang w:eastAsia="ko-KR"/>
        </w:rPr>
        <w:t>교육대학원</w:t>
      </w:r>
      <w:r>
        <w:rPr>
          <w:lang w:eastAsia="ko-KR"/>
        </w:rPr>
        <w:t xml:space="preserve"> AI</w:t>
      </w:r>
      <w:r>
        <w:rPr>
          <w:lang w:eastAsia="ko-KR"/>
        </w:rPr>
        <w:t>융합교육전공</w:t>
      </w:r>
      <w:r>
        <w:rPr>
          <w:lang w:eastAsia="ko-KR"/>
        </w:rPr>
        <w:t xml:space="preserve"> </w:t>
      </w:r>
      <w:r>
        <w:rPr>
          <w:lang w:eastAsia="ko-KR"/>
        </w:rPr>
        <w:t>교육과정에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파인튜닝된</w:t>
      </w:r>
      <w:proofErr w:type="spellEnd"/>
      <w:r>
        <w:rPr>
          <w:lang w:eastAsia="ko-KR"/>
        </w:rPr>
        <w:t xml:space="preserve"> GPT-3.5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 </w:t>
      </w:r>
      <w:r>
        <w:rPr>
          <w:lang w:eastAsia="ko-KR"/>
        </w:rPr>
        <w:t>추출법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[</w:t>
      </w: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]. 2024 </w:t>
      </w:r>
      <w:proofErr w:type="spellStart"/>
      <w:r>
        <w:rPr>
          <w:lang w:eastAsia="ko-KR"/>
        </w:rPr>
        <w:t>한국교육정보미디어학회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춘계학술대회</w:t>
      </w:r>
      <w:r>
        <w:rPr>
          <w:lang w:eastAsia="ko-KR"/>
        </w:rPr>
        <w:t xml:space="preserve">. </w:t>
      </w:r>
      <w:r>
        <w:rPr>
          <w:lang w:eastAsia="ko-KR"/>
        </w:rPr>
        <w:t>서울</w:t>
      </w:r>
      <w:r>
        <w:rPr>
          <w:lang w:eastAsia="ko-KR"/>
        </w:rPr>
        <w:t xml:space="preserve">, </w:t>
      </w:r>
      <w:r>
        <w:rPr>
          <w:lang w:eastAsia="ko-KR"/>
        </w:rPr>
        <w:t>대한민국</w:t>
      </w:r>
      <w:r>
        <w:rPr>
          <w:lang w:eastAsia="ko-KR"/>
        </w:rPr>
        <w:t>.</w:t>
      </w:r>
    </w:p>
    <w:p w14:paraId="4A945EB7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b/>
          <w:lang w:eastAsia="ko-KR"/>
        </w:rPr>
        <w:t>양은별</w:t>
      </w:r>
      <w:r>
        <w:rPr>
          <w:lang w:eastAsia="ko-KR"/>
        </w:rPr>
        <w:t xml:space="preserve">, </w:t>
      </w:r>
      <w:r>
        <w:rPr>
          <w:lang w:eastAsia="ko-KR"/>
        </w:rPr>
        <w:t>류지헌</w:t>
      </w:r>
      <w:r>
        <w:rPr>
          <w:lang w:eastAsia="ko-KR"/>
        </w:rPr>
        <w:t xml:space="preserve">. (2024.05.18.). </w:t>
      </w:r>
      <w:r>
        <w:rPr>
          <w:lang w:eastAsia="ko-KR"/>
        </w:rPr>
        <w:t>가상현실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수업시뮬레이션에서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성찰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수업효능감의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 [</w:t>
      </w: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]. 2024 </w:t>
      </w:r>
      <w:proofErr w:type="spellStart"/>
      <w:r>
        <w:rPr>
          <w:lang w:eastAsia="ko-KR"/>
        </w:rPr>
        <w:t>한국교육정보미디어학회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춘계학술대회</w:t>
      </w:r>
      <w:r>
        <w:rPr>
          <w:lang w:eastAsia="ko-KR"/>
        </w:rPr>
        <w:t xml:space="preserve">. </w:t>
      </w:r>
      <w:r>
        <w:rPr>
          <w:lang w:eastAsia="ko-KR"/>
        </w:rPr>
        <w:t>서울</w:t>
      </w:r>
      <w:r>
        <w:rPr>
          <w:lang w:eastAsia="ko-KR"/>
        </w:rPr>
        <w:t xml:space="preserve">, </w:t>
      </w:r>
      <w:r>
        <w:rPr>
          <w:lang w:eastAsia="ko-KR"/>
        </w:rPr>
        <w:t>대한민국</w:t>
      </w:r>
      <w:r>
        <w:rPr>
          <w:lang w:eastAsia="ko-KR"/>
        </w:rPr>
        <w:t>.</w:t>
      </w:r>
    </w:p>
    <w:p w14:paraId="39027889" w14:textId="77777777" w:rsidR="00C978FA" w:rsidRDefault="00000000">
      <w:pPr>
        <w:spacing w:after="80"/>
        <w:ind w:left="360" w:hanging="360"/>
      </w:pPr>
      <w:r>
        <w:t xml:space="preserve">Jeong, Y., </w:t>
      </w:r>
      <w:r>
        <w:rPr>
          <w:b/>
        </w:rPr>
        <w:t>Yang, E.</w:t>
      </w:r>
      <w:r>
        <w:t xml:space="preserve">, Kim, K., Kim, D., &amp; Ryu, J. (May 21-23, 2024). </w:t>
      </w:r>
      <w:r>
        <w:rPr>
          <w:i/>
        </w:rPr>
        <w:t>Machine learning insights into geography education enhancement in XR environments</w:t>
      </w:r>
      <w:r>
        <w:t xml:space="preserve"> [Poster presentation]. 2024 9th International XR-Metaverse Conference (XRM), Busan, Republic of Korea.</w:t>
      </w:r>
    </w:p>
    <w:p w14:paraId="2ED6E262" w14:textId="77777777" w:rsidR="00C978FA" w:rsidRDefault="00000000">
      <w:pPr>
        <w:spacing w:after="80"/>
        <w:ind w:left="360" w:hanging="360"/>
      </w:pPr>
      <w:r>
        <w:t xml:space="preserve">Kim, D., </w:t>
      </w:r>
      <w:r>
        <w:rPr>
          <w:b/>
        </w:rPr>
        <w:t>Yang, E.</w:t>
      </w:r>
      <w:r>
        <w:t xml:space="preserve">, Kim, K., Jeong, Y., &amp; Ryu, J. (May 21-23, 2024). </w:t>
      </w:r>
      <w:r>
        <w:rPr>
          <w:i/>
        </w:rPr>
        <w:t>Developing extended reality simulation for core basic nursing skills</w:t>
      </w:r>
      <w:r>
        <w:t xml:space="preserve"> [Poster presentation]. 2024 9th International XR-Metaverse Conference (XRM), Busan, Republic of Korea.</w:t>
      </w:r>
    </w:p>
    <w:p w14:paraId="04B78F70" w14:textId="77777777" w:rsidR="00C978FA" w:rsidRDefault="00000000">
      <w:pPr>
        <w:spacing w:after="80"/>
        <w:ind w:left="360" w:hanging="360"/>
      </w:pPr>
      <w:r>
        <w:rPr>
          <w:b/>
        </w:rPr>
        <w:t>Yang, E.</w:t>
      </w:r>
      <w:r>
        <w:t xml:space="preserve">, Park, S., &amp; Ryu, J. (April 11-14, 2024). </w:t>
      </w:r>
      <w:r>
        <w:rPr>
          <w:i/>
        </w:rPr>
        <w:t>Virtual training simulation: Influences of physical fidelity of VR controllers on task load and performance</w:t>
      </w:r>
      <w:r>
        <w:t xml:space="preserve"> [Paper presentation]. 2024 Annual Meeting, American Educational Research Association (AERA), Philadelphia, PA, United States.</w:t>
      </w:r>
    </w:p>
    <w:p w14:paraId="11067A41" w14:textId="77777777" w:rsidR="00C978FA" w:rsidRDefault="00000000">
      <w:pPr>
        <w:spacing w:after="80"/>
        <w:ind w:left="360" w:hanging="360"/>
      </w:pPr>
      <w:r>
        <w:t xml:space="preserve">Lee, S., </w:t>
      </w:r>
      <w:r>
        <w:rPr>
          <w:b/>
        </w:rPr>
        <w:t>Yang, E.</w:t>
      </w:r>
      <w:r>
        <w:t xml:space="preserve">, Ryu, J., &amp; Kim, I. (March 25-29, 2024). </w:t>
      </w:r>
      <w:r>
        <w:rPr>
          <w:i/>
        </w:rPr>
        <w:t>Designing a framework for team-based XR simulation</w:t>
      </w:r>
      <w:r>
        <w:t xml:space="preserve"> [Paper presentation]. The 35th International Conference on Society for Information Technology and Teacher Education (SITE), Las Vegas, NV, United States.</w:t>
      </w:r>
    </w:p>
    <w:p w14:paraId="408CDCCA" w14:textId="77777777" w:rsidR="00C978FA" w:rsidRDefault="00000000">
      <w:pPr>
        <w:spacing w:after="80"/>
        <w:ind w:left="360" w:hanging="360"/>
      </w:pPr>
      <w:r>
        <w:rPr>
          <w:b/>
        </w:rPr>
        <w:t>Yang, E.</w:t>
      </w:r>
      <w:r>
        <w:t xml:space="preserve"> &amp; Ryu, J. (March 25-29, 2024). </w:t>
      </w:r>
      <w:r>
        <w:rPr>
          <w:i/>
        </w:rPr>
        <w:t>Effects of reflection on teaching efficacy in virtual reality-based teaching simulation</w:t>
      </w:r>
      <w:r>
        <w:t xml:space="preserve"> [Paper presentation]. The 35th International Conference on Society for Information Technology and Teacher Education (SITE), Las Vegas, NV, United States.</w:t>
      </w:r>
    </w:p>
    <w:p w14:paraId="76FF0EAA" w14:textId="77777777" w:rsidR="00C978FA" w:rsidRDefault="00000000">
      <w:pPr>
        <w:spacing w:after="80"/>
        <w:ind w:left="360" w:hanging="360"/>
      </w:pPr>
      <w:r>
        <w:rPr>
          <w:b/>
        </w:rPr>
        <w:lastRenderedPageBreak/>
        <w:t>Yang, E.</w:t>
      </w:r>
      <w:r>
        <w:t xml:space="preserve"> &amp; Ryu, J. (March 25-29, 2024). </w:t>
      </w:r>
      <w:r>
        <w:rPr>
          <w:i/>
        </w:rPr>
        <w:t>Learners’ cognition and emotions in metaverse learning environments: A multimodal analysis</w:t>
      </w:r>
      <w:r>
        <w:t xml:space="preserve"> [Paper presentation]. The 35th International Conference on Society for Information Technology and Teacher Education (SITE), Las Vegas, NV, United States.</w:t>
      </w:r>
    </w:p>
    <w:p w14:paraId="31E2956E" w14:textId="77777777" w:rsidR="00C978FA" w:rsidRDefault="00000000">
      <w:pPr>
        <w:spacing w:after="80"/>
        <w:ind w:left="360" w:hanging="360"/>
        <w:rPr>
          <w:lang w:eastAsia="ko-KR"/>
        </w:rPr>
      </w:pPr>
      <w:proofErr w:type="spellStart"/>
      <w:r>
        <w:rPr>
          <w:lang w:eastAsia="ko-KR"/>
        </w:rPr>
        <w:t>임태형</w:t>
      </w:r>
      <w:proofErr w:type="spellEnd"/>
      <w:r>
        <w:rPr>
          <w:lang w:eastAsia="ko-KR"/>
        </w:rPr>
        <w:t xml:space="preserve">, </w:t>
      </w:r>
      <w:r>
        <w:rPr>
          <w:b/>
          <w:lang w:eastAsia="ko-KR"/>
        </w:rPr>
        <w:t>양은별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기수현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김국현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정유선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이선옥</w:t>
      </w:r>
      <w:r>
        <w:rPr>
          <w:lang w:eastAsia="ko-KR"/>
        </w:rPr>
        <w:t xml:space="preserve">, </w:t>
      </w:r>
      <w:r>
        <w:rPr>
          <w:lang w:eastAsia="ko-KR"/>
        </w:rPr>
        <w:t>류지헌</w:t>
      </w:r>
      <w:r>
        <w:rPr>
          <w:lang w:eastAsia="ko-KR"/>
        </w:rPr>
        <w:t>. (2023.11.11.) ChatGPT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[</w:t>
      </w:r>
      <w:r>
        <w:rPr>
          <w:lang w:eastAsia="ko-KR"/>
        </w:rPr>
        <w:t>논문발표</w:t>
      </w:r>
      <w:r>
        <w:rPr>
          <w:lang w:eastAsia="ko-KR"/>
        </w:rPr>
        <w:t xml:space="preserve">]. 2023 </w:t>
      </w:r>
      <w:r>
        <w:rPr>
          <w:lang w:eastAsia="ko-KR"/>
        </w:rPr>
        <w:t>한국교육공학회</w:t>
      </w:r>
      <w:r>
        <w:rPr>
          <w:lang w:eastAsia="ko-KR"/>
        </w:rPr>
        <w:t>·</w:t>
      </w:r>
      <w:proofErr w:type="spellStart"/>
      <w:r>
        <w:rPr>
          <w:lang w:eastAsia="ko-KR"/>
        </w:rPr>
        <w:t>한국교육정보미디어학회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추계공동학술대회</w:t>
      </w:r>
      <w:r>
        <w:rPr>
          <w:lang w:eastAsia="ko-KR"/>
        </w:rPr>
        <w:t xml:space="preserve">, </w:t>
      </w:r>
      <w:r>
        <w:rPr>
          <w:lang w:eastAsia="ko-KR"/>
        </w:rPr>
        <w:t>서울</w:t>
      </w:r>
      <w:r>
        <w:rPr>
          <w:lang w:eastAsia="ko-KR"/>
        </w:rPr>
        <w:t xml:space="preserve">, </w:t>
      </w:r>
      <w:r>
        <w:rPr>
          <w:lang w:eastAsia="ko-KR"/>
        </w:rPr>
        <w:t>대한민국</w:t>
      </w:r>
      <w:r>
        <w:rPr>
          <w:lang w:eastAsia="ko-KR"/>
        </w:rPr>
        <w:t>.</w:t>
      </w:r>
    </w:p>
    <w:p w14:paraId="5C8B7899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b/>
          <w:lang w:eastAsia="ko-KR"/>
        </w:rPr>
        <w:t>양은별</w:t>
      </w:r>
      <w:r>
        <w:rPr>
          <w:lang w:eastAsia="ko-KR"/>
        </w:rPr>
        <w:t xml:space="preserve">, </w:t>
      </w:r>
      <w:r>
        <w:rPr>
          <w:lang w:eastAsia="ko-KR"/>
        </w:rPr>
        <w:t>김다은</w:t>
      </w:r>
      <w:r>
        <w:rPr>
          <w:lang w:eastAsia="ko-KR"/>
        </w:rPr>
        <w:t xml:space="preserve">, </w:t>
      </w:r>
      <w:r>
        <w:rPr>
          <w:lang w:eastAsia="ko-KR"/>
        </w:rPr>
        <w:t>류지헌</w:t>
      </w:r>
      <w:r>
        <w:rPr>
          <w:lang w:eastAsia="ko-KR"/>
        </w:rPr>
        <w:t xml:space="preserve">. (2023.11.11.) </w:t>
      </w:r>
      <w:r>
        <w:rPr>
          <w:lang w:eastAsia="ko-KR"/>
        </w:rPr>
        <w:t>메타버스</w:t>
      </w:r>
      <w:r>
        <w:rPr>
          <w:lang w:eastAsia="ko-KR"/>
        </w:rPr>
        <w:t xml:space="preserve"> </w:t>
      </w:r>
      <w:r>
        <w:rPr>
          <w:lang w:eastAsia="ko-KR"/>
        </w:rPr>
        <w:t>학습환경에서</w:t>
      </w:r>
      <w:r>
        <w:rPr>
          <w:lang w:eastAsia="ko-KR"/>
        </w:rPr>
        <w:t xml:space="preserve"> </w:t>
      </w:r>
      <w:r>
        <w:rPr>
          <w:lang w:eastAsia="ko-KR"/>
        </w:rPr>
        <w:t>자기조절학습</w:t>
      </w:r>
      <w:r>
        <w:rPr>
          <w:lang w:eastAsia="ko-KR"/>
        </w:rPr>
        <w:t xml:space="preserve"> </w:t>
      </w:r>
      <w:r>
        <w:rPr>
          <w:lang w:eastAsia="ko-KR"/>
        </w:rPr>
        <w:t>지원전략과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과제복잡성이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대학생의</w:t>
      </w:r>
      <w:r>
        <w:rPr>
          <w:lang w:eastAsia="ko-KR"/>
        </w:rPr>
        <w:t xml:space="preserve"> </w:t>
      </w:r>
      <w:r>
        <w:rPr>
          <w:lang w:eastAsia="ko-KR"/>
        </w:rPr>
        <w:t>인지부하와</w:t>
      </w:r>
      <w:r>
        <w:rPr>
          <w:lang w:eastAsia="ko-KR"/>
        </w:rPr>
        <w:t xml:space="preserve"> </w:t>
      </w:r>
      <w:r>
        <w:rPr>
          <w:lang w:eastAsia="ko-KR"/>
        </w:rPr>
        <w:t>정서에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[</w:t>
      </w:r>
      <w:r>
        <w:rPr>
          <w:lang w:eastAsia="ko-KR"/>
        </w:rPr>
        <w:t>논문발표</w:t>
      </w:r>
      <w:r>
        <w:rPr>
          <w:lang w:eastAsia="ko-KR"/>
        </w:rPr>
        <w:t xml:space="preserve">]. 2023 </w:t>
      </w:r>
      <w:r>
        <w:rPr>
          <w:lang w:eastAsia="ko-KR"/>
        </w:rPr>
        <w:t>한국교육공학회</w:t>
      </w:r>
      <w:r>
        <w:rPr>
          <w:lang w:eastAsia="ko-KR"/>
        </w:rPr>
        <w:t>·</w:t>
      </w:r>
      <w:proofErr w:type="spellStart"/>
      <w:r>
        <w:rPr>
          <w:lang w:eastAsia="ko-KR"/>
        </w:rPr>
        <w:t>한국교육정보미디어학회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추계공동학술대회</w:t>
      </w:r>
      <w:r>
        <w:rPr>
          <w:lang w:eastAsia="ko-KR"/>
        </w:rPr>
        <w:t xml:space="preserve">, </w:t>
      </w:r>
      <w:r>
        <w:rPr>
          <w:lang w:eastAsia="ko-KR"/>
        </w:rPr>
        <w:t>서울</w:t>
      </w:r>
      <w:r>
        <w:rPr>
          <w:lang w:eastAsia="ko-KR"/>
        </w:rPr>
        <w:t xml:space="preserve">, </w:t>
      </w:r>
      <w:r>
        <w:rPr>
          <w:lang w:eastAsia="ko-KR"/>
        </w:rPr>
        <w:t>대한민국</w:t>
      </w:r>
      <w:r>
        <w:rPr>
          <w:lang w:eastAsia="ko-KR"/>
        </w:rPr>
        <w:t>.</w:t>
      </w:r>
    </w:p>
    <w:p w14:paraId="6D9E650A" w14:textId="77777777" w:rsidR="00C978FA" w:rsidRDefault="00000000">
      <w:pPr>
        <w:spacing w:after="80"/>
        <w:ind w:left="360" w:hanging="360"/>
      </w:pPr>
      <w:r>
        <w:t xml:space="preserve">Jeong, Y., </w:t>
      </w:r>
      <w:r>
        <w:rPr>
          <w:b/>
        </w:rPr>
        <w:t>Yang, E.</w:t>
      </w:r>
      <w:r>
        <w:t xml:space="preserve">, Lim, T., &amp; Ryu, J. (October 15-19, 2023). </w:t>
      </w:r>
      <w:r>
        <w:rPr>
          <w:i/>
        </w:rPr>
        <w:t>Learner perception on metaverse campus for shared university</w:t>
      </w:r>
      <w:r>
        <w:t xml:space="preserve"> [Poster presentation]. The Association for Educational Communications &amp; Technology International Convention (AECT), Orlando, FL, United States.</w:t>
      </w:r>
    </w:p>
    <w:p w14:paraId="70971A34" w14:textId="77777777" w:rsidR="00C978FA" w:rsidRDefault="00000000">
      <w:pPr>
        <w:spacing w:after="80"/>
        <w:ind w:left="360" w:hanging="360"/>
      </w:pPr>
      <w:r>
        <w:t xml:space="preserve">Kim, K., </w:t>
      </w:r>
      <w:r>
        <w:rPr>
          <w:b/>
        </w:rPr>
        <w:t>Yang, E.</w:t>
      </w:r>
      <w:r>
        <w:t xml:space="preserve">, &amp; Ryu, J. (October 15-19, 2023). </w:t>
      </w:r>
      <w:r>
        <w:rPr>
          <w:i/>
        </w:rPr>
        <w:t>The effects of the interactive virtual human’s role in conversation on the user’s persona</w:t>
      </w:r>
      <w:r>
        <w:t xml:space="preserve"> [Poster presentation]. 2023 The Association for Educational Communications &amp; Technology International Convention (AECT), Orlando, FL, United States.</w:t>
      </w:r>
    </w:p>
    <w:p w14:paraId="6FD53A8B" w14:textId="77777777" w:rsidR="00C978FA" w:rsidRDefault="00000000">
      <w:pPr>
        <w:spacing w:after="80"/>
        <w:ind w:left="360" w:hanging="360"/>
      </w:pPr>
      <w:r>
        <w:rPr>
          <w:b/>
        </w:rPr>
        <w:t>Yang, E.</w:t>
      </w:r>
      <w:r>
        <w:t xml:space="preserve">, Park, S., &amp; Ryu, J. (October 15-19, 2023). </w:t>
      </w:r>
      <w:r>
        <w:rPr>
          <w:i/>
        </w:rPr>
        <w:t>Haptic fidelity and task repetition on task load and performance in a virtual reality simulation</w:t>
      </w:r>
      <w:r>
        <w:t xml:space="preserve"> [Paper presentation]. 2023 Association for Educational Communications &amp; Technology International Convention (AECT), Orlando, FL, United States.</w:t>
      </w:r>
    </w:p>
    <w:p w14:paraId="6233D7DC" w14:textId="77777777" w:rsidR="00C978FA" w:rsidRDefault="00000000">
      <w:pPr>
        <w:spacing w:after="80"/>
        <w:ind w:left="360" w:hanging="360"/>
      </w:pPr>
      <w:r>
        <w:rPr>
          <w:b/>
        </w:rPr>
        <w:t>Yang, E.</w:t>
      </w:r>
      <w:r>
        <w:t xml:space="preserve">, Robert Davis, &amp; Ryu, J. (October 15-19, 2023). </w:t>
      </w:r>
      <w:r>
        <w:rPr>
          <w:i/>
        </w:rPr>
        <w:t>Does self-regulated support have a positive impact on cognitive load and emotions in game-based learning?</w:t>
      </w:r>
      <w:r>
        <w:t xml:space="preserve"> [Paper presentation]. 2023 Association for Educational Communications &amp; Technology International Convention (AECT), Orlando, FL, United States.</w:t>
      </w:r>
    </w:p>
    <w:p w14:paraId="79ED0C61" w14:textId="77777777" w:rsidR="00C978FA" w:rsidRDefault="00000000">
      <w:pPr>
        <w:spacing w:after="80"/>
        <w:ind w:left="360" w:hanging="360"/>
      </w:pPr>
      <w:r>
        <w:rPr>
          <w:b/>
        </w:rPr>
        <w:t>Yang, E.</w:t>
      </w:r>
      <w:r>
        <w:t xml:space="preserve">, &amp; Ryu, J. (August 16-18, 2023). </w:t>
      </w:r>
      <w:r>
        <w:rPr>
          <w:i/>
        </w:rPr>
        <w:t>Multimodal analysis of cognitive load and emotions in the virtual world</w:t>
      </w:r>
      <w:r>
        <w:t xml:space="preserve"> [Round table]. The 21st International Conference For Media In Education (ICoME), Zhejiang, China.</w:t>
      </w:r>
    </w:p>
    <w:p w14:paraId="1600CFF0" w14:textId="77777777" w:rsidR="00C978FA" w:rsidRDefault="00000000">
      <w:pPr>
        <w:spacing w:after="80"/>
        <w:ind w:left="360" w:hanging="360"/>
      </w:pPr>
      <w:r>
        <w:t xml:space="preserve">Ryu, J., Park, S., </w:t>
      </w:r>
      <w:r>
        <w:rPr>
          <w:b/>
        </w:rPr>
        <w:t>Yang, E.</w:t>
      </w:r>
      <w:r>
        <w:t xml:space="preserve">, &amp; Kim, K. (April 13-16, 2023). </w:t>
      </w:r>
      <w:r>
        <w:rPr>
          <w:i/>
        </w:rPr>
        <w:t>Authentic scenario design for virtual reality-based parent-teacher conference training simulation</w:t>
      </w:r>
      <w:r>
        <w:t xml:space="preserve"> [Paper presentation]. 2023 American Educational Research Association (AERA) Annual Meeting, Chicago, IL, United States.</w:t>
      </w:r>
    </w:p>
    <w:p w14:paraId="3835F6D7" w14:textId="77777777" w:rsidR="00C978FA" w:rsidRDefault="00000000">
      <w:pPr>
        <w:spacing w:after="80"/>
        <w:ind w:left="360" w:hanging="360"/>
      </w:pPr>
      <w:r>
        <w:rPr>
          <w:b/>
        </w:rPr>
        <w:t>Yang, E.</w:t>
      </w:r>
      <w:r>
        <w:t xml:space="preserve">, Park, S., Lim, T., &amp; Ryu, J. (April 13-16, 2023). </w:t>
      </w:r>
      <w:r>
        <w:rPr>
          <w:i/>
        </w:rPr>
        <w:t>Virtual dental simulation: Influences of users’ expertise on their clinical performance and perceived task load</w:t>
      </w:r>
      <w:r>
        <w:t xml:space="preserve"> [Poster presentation]. 2023 American Educational Research Association (AERA) Annual Meeting, Chicago, IL, United States.</w:t>
      </w:r>
    </w:p>
    <w:p w14:paraId="094B68FB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b/>
          <w:lang w:eastAsia="ko-KR"/>
        </w:rPr>
        <w:t>양은별</w:t>
      </w:r>
      <w:r>
        <w:rPr>
          <w:lang w:eastAsia="ko-KR"/>
        </w:rPr>
        <w:t xml:space="preserve">, </w:t>
      </w:r>
      <w:r>
        <w:rPr>
          <w:lang w:eastAsia="ko-KR"/>
        </w:rPr>
        <w:t>류지헌</w:t>
      </w:r>
      <w:r>
        <w:rPr>
          <w:lang w:eastAsia="ko-KR"/>
        </w:rPr>
        <w:t xml:space="preserve">. (2022.10.22). </w:t>
      </w:r>
      <w:r>
        <w:rPr>
          <w:lang w:eastAsia="ko-KR"/>
        </w:rPr>
        <w:t>게임기반학습에서</w:t>
      </w:r>
      <w:r>
        <w:rPr>
          <w:lang w:eastAsia="ko-KR"/>
        </w:rPr>
        <w:t xml:space="preserve"> </w:t>
      </w:r>
      <w:r>
        <w:rPr>
          <w:lang w:eastAsia="ko-KR"/>
        </w:rPr>
        <w:t>학습과제유형에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주의집중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[</w:t>
      </w:r>
      <w:r>
        <w:rPr>
          <w:lang w:eastAsia="ko-KR"/>
        </w:rPr>
        <w:t>논문발표</w:t>
      </w:r>
      <w:r>
        <w:rPr>
          <w:lang w:eastAsia="ko-KR"/>
        </w:rPr>
        <w:t xml:space="preserve">]. 2022 </w:t>
      </w:r>
      <w:r>
        <w:rPr>
          <w:lang w:eastAsia="ko-KR"/>
        </w:rPr>
        <w:t>한국교육공학회</w:t>
      </w:r>
      <w:r>
        <w:rPr>
          <w:lang w:eastAsia="ko-KR"/>
        </w:rPr>
        <w:t>·</w:t>
      </w:r>
      <w:proofErr w:type="spellStart"/>
      <w:r>
        <w:rPr>
          <w:lang w:eastAsia="ko-KR"/>
        </w:rPr>
        <w:t>한국교육정보미디어학회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추계공동학술대회</w:t>
      </w:r>
      <w:r>
        <w:rPr>
          <w:lang w:eastAsia="ko-KR"/>
        </w:rPr>
        <w:t xml:space="preserve">. </w:t>
      </w:r>
      <w:r>
        <w:rPr>
          <w:lang w:eastAsia="ko-KR"/>
        </w:rPr>
        <w:t>서울</w:t>
      </w:r>
      <w:r>
        <w:rPr>
          <w:lang w:eastAsia="ko-KR"/>
        </w:rPr>
        <w:t xml:space="preserve">, </w:t>
      </w:r>
      <w:r>
        <w:rPr>
          <w:lang w:eastAsia="ko-KR"/>
        </w:rPr>
        <w:t>대한민국</w:t>
      </w:r>
      <w:r>
        <w:rPr>
          <w:lang w:eastAsia="ko-KR"/>
        </w:rPr>
        <w:t>.</w:t>
      </w:r>
    </w:p>
    <w:p w14:paraId="2D07149D" w14:textId="77777777" w:rsidR="00C978FA" w:rsidRDefault="00000000">
      <w:pPr>
        <w:spacing w:after="80"/>
        <w:ind w:left="360" w:hanging="360"/>
      </w:pPr>
      <w:r>
        <w:t xml:space="preserve">Ryu, J., </w:t>
      </w:r>
      <w:r>
        <w:rPr>
          <w:b/>
        </w:rPr>
        <w:t>Yang, E.</w:t>
      </w:r>
      <w:r>
        <w:t xml:space="preserve">, &amp; Kim, K. (October 20-21, 2022). </w:t>
      </w:r>
      <w:r>
        <w:rPr>
          <w:i/>
        </w:rPr>
        <w:t>Multi-modal analysis of the user experience in counseling simulation for pre-service teacher</w:t>
      </w:r>
      <w:r>
        <w:t xml:space="preserve"> [Concurrent session]. The 22th SNU International Conference on Education Research (ICER), Seoul, Republic of Korea.</w:t>
      </w:r>
    </w:p>
    <w:p w14:paraId="03AEA40E" w14:textId="77777777" w:rsidR="00C978FA" w:rsidRDefault="00000000">
      <w:pPr>
        <w:spacing w:after="80"/>
        <w:ind w:left="360" w:hanging="360"/>
      </w:pPr>
      <w:r>
        <w:rPr>
          <w:b/>
        </w:rPr>
        <w:t>Yang, E.</w:t>
      </w:r>
      <w:r>
        <w:t xml:space="preserve">, &amp; Ryu, J. (August 4, 2022). </w:t>
      </w:r>
      <w:r>
        <w:rPr>
          <w:i/>
        </w:rPr>
        <w:t>The effects of physical fidelity in VR simulation on task loads</w:t>
      </w:r>
      <w:r>
        <w:t xml:space="preserve"> [Roundtable]. 20th International Conference for Media in Education (ICoME), Online.</w:t>
      </w:r>
    </w:p>
    <w:p w14:paraId="5DD85878" w14:textId="77777777" w:rsidR="00C978FA" w:rsidRDefault="00000000">
      <w:pPr>
        <w:spacing w:after="80"/>
        <w:ind w:left="360" w:hanging="360"/>
      </w:pPr>
      <w:r>
        <w:t xml:space="preserve">Park, S., Ryu, J., </w:t>
      </w:r>
      <w:r>
        <w:rPr>
          <w:b/>
        </w:rPr>
        <w:t>Yang, E.</w:t>
      </w:r>
      <w:r>
        <w:t xml:space="preserve">, &amp; Kim, K. (2022, July). </w:t>
      </w:r>
      <w:r>
        <w:rPr>
          <w:i/>
        </w:rPr>
        <w:t>Formative design of authentic scenarios for virtual reality-based parent-teacher conference training simulation.</w:t>
      </w:r>
      <w:r>
        <w:t xml:space="preserve"> 2022 AECT Summer Research Symposium, Bloomington, IN, United States.</w:t>
      </w:r>
    </w:p>
    <w:p w14:paraId="4FC6D3F3" w14:textId="77777777" w:rsidR="00C978FA" w:rsidRDefault="00000000">
      <w:pPr>
        <w:spacing w:after="80"/>
        <w:ind w:left="360" w:hanging="360"/>
      </w:pPr>
      <w:r>
        <w:lastRenderedPageBreak/>
        <w:t>류지헌</w:t>
      </w:r>
      <w:r>
        <w:t xml:space="preserve">, </w:t>
      </w:r>
      <w:r>
        <w:rPr>
          <w:b/>
        </w:rPr>
        <w:t>양은별</w:t>
      </w:r>
      <w:r>
        <w:t xml:space="preserve">. (2022.06.18). </w:t>
      </w:r>
      <w:r>
        <w:t>학생</w:t>
      </w:r>
      <w:r>
        <w:t xml:space="preserve"> </w:t>
      </w:r>
      <w:r>
        <w:t>상담</w:t>
      </w:r>
      <w:r>
        <w:t xml:space="preserve"> </w:t>
      </w:r>
      <w:r>
        <w:t>시뮬레이션에서</w:t>
      </w:r>
      <w:r>
        <w:t xml:space="preserve"> </w:t>
      </w:r>
      <w:r>
        <w:t>교사</w:t>
      </w:r>
      <w:r>
        <w:t xml:space="preserve"> </w:t>
      </w:r>
      <w:r>
        <w:t>및</w:t>
      </w:r>
      <w:r>
        <w:t xml:space="preserve"> </w:t>
      </w:r>
      <w:r>
        <w:t>예비교사</w:t>
      </w:r>
      <w:r>
        <w:t xml:space="preserve"> </w:t>
      </w:r>
      <w:r>
        <w:t>정서변화</w:t>
      </w:r>
      <w:r>
        <w:t xml:space="preserve"> </w:t>
      </w:r>
      <w:r>
        <w:t>분석</w:t>
      </w:r>
      <w:r>
        <w:t xml:space="preserve"> [</w:t>
      </w:r>
      <w:r>
        <w:t>논문발표</w:t>
      </w:r>
      <w:r>
        <w:t xml:space="preserve">]. 2022 </w:t>
      </w:r>
      <w:r>
        <w:t>한국교육공학회</w:t>
      </w:r>
      <w:r>
        <w:t xml:space="preserve"> </w:t>
      </w:r>
      <w:r>
        <w:t>춘계학술대회</w:t>
      </w:r>
      <w:r>
        <w:t xml:space="preserve">. </w:t>
      </w:r>
      <w:r>
        <w:t>대전</w:t>
      </w:r>
      <w:r>
        <w:t xml:space="preserve">, </w:t>
      </w:r>
      <w:r>
        <w:t>대한민국</w:t>
      </w:r>
      <w:r>
        <w:t>.</w:t>
      </w:r>
    </w:p>
    <w:p w14:paraId="19BE01BF" w14:textId="77777777" w:rsidR="00C978FA" w:rsidRDefault="00000000">
      <w:pPr>
        <w:spacing w:after="80"/>
        <w:ind w:left="360" w:hanging="360"/>
      </w:pPr>
      <w:r>
        <w:t xml:space="preserve">Kim, K. &amp; </w:t>
      </w:r>
      <w:r>
        <w:rPr>
          <w:b/>
        </w:rPr>
        <w:t>Yang, E.</w:t>
      </w:r>
      <w:r>
        <w:t xml:space="preserve"> (2022, May). </w:t>
      </w:r>
      <w:r>
        <w:rPr>
          <w:i/>
        </w:rPr>
        <w:t>The effectiveness elements on the intention to use of metaverse learning environment.</w:t>
      </w:r>
      <w:r>
        <w:t xml:space="preserve"> Asian Student Seminar Round Table (ASSERT), Online.</w:t>
      </w:r>
    </w:p>
    <w:p w14:paraId="2955C884" w14:textId="77777777" w:rsidR="00C978FA" w:rsidRDefault="00000000">
      <w:pPr>
        <w:spacing w:after="80"/>
        <w:ind w:left="360" w:hanging="360"/>
      </w:pPr>
      <w:r>
        <w:t xml:space="preserve">Kim, K., </w:t>
      </w:r>
      <w:r>
        <w:rPr>
          <w:b/>
        </w:rPr>
        <w:t>Yang, E.</w:t>
      </w:r>
      <w:r>
        <w:t xml:space="preserve">, &amp; Ryu, J. (May 31, 2022). </w:t>
      </w:r>
      <w:r>
        <w:rPr>
          <w:i/>
        </w:rPr>
        <w:t>The effect of students’ perceptions on intention to use metaverse learning environment in higher education</w:t>
      </w:r>
      <w:r>
        <w:t xml:space="preserve"> [Poster session]. 2022 International Conference of the Immersive Learning Research Network (iLRN), Online.</w:t>
      </w:r>
    </w:p>
    <w:p w14:paraId="5AFA3868" w14:textId="77777777" w:rsidR="00C978FA" w:rsidRDefault="00000000">
      <w:pPr>
        <w:spacing w:after="80"/>
        <w:ind w:left="360" w:hanging="360"/>
      </w:pPr>
      <w:r>
        <w:rPr>
          <w:b/>
        </w:rPr>
        <w:t>Yang, E.</w:t>
      </w:r>
      <w:r>
        <w:t xml:space="preserve">, Kim, K., &amp; Ryu, J. (April 15, 2022). </w:t>
      </w:r>
      <w:r>
        <w:rPr>
          <w:i/>
        </w:rPr>
        <w:t>SimTEACHER: VR-based simulation for pre-service teachers</w:t>
      </w:r>
      <w:r>
        <w:t xml:space="preserve"> [Poster session]. 33rd International Conference of Society for Information Technology and Teacher Education (SITE), Online.</w:t>
      </w:r>
    </w:p>
    <w:p w14:paraId="4C52E06C" w14:textId="77777777" w:rsidR="00C978FA" w:rsidRDefault="00000000">
      <w:pPr>
        <w:spacing w:after="80"/>
        <w:ind w:left="360" w:hanging="360"/>
      </w:pPr>
      <w:r>
        <w:rPr>
          <w:b/>
        </w:rPr>
        <w:t>Yang, E.</w:t>
      </w:r>
      <w:r>
        <w:t xml:space="preserve">, Kim, K., &amp; Ryu, J. (2022, March). </w:t>
      </w:r>
      <w:r>
        <w:rPr>
          <w:i/>
        </w:rPr>
        <w:t>Development of virtual reality based teacher education Simulation: SimTEACHER</w:t>
      </w:r>
      <w:r>
        <w:t xml:space="preserve"> [Brief paper session]. SITE 2022 International Conference Society for Information Technology and Teacher Education (SITE), Online.</w:t>
      </w:r>
    </w:p>
    <w:p w14:paraId="227865A1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b/>
          <w:lang w:eastAsia="ko-KR"/>
        </w:rPr>
        <w:t>양은별</w:t>
      </w:r>
      <w:r>
        <w:rPr>
          <w:lang w:eastAsia="ko-KR"/>
        </w:rPr>
        <w:t xml:space="preserve">, </w:t>
      </w:r>
      <w:r>
        <w:rPr>
          <w:lang w:eastAsia="ko-KR"/>
        </w:rPr>
        <w:t>류지헌</w:t>
      </w:r>
      <w:r>
        <w:rPr>
          <w:lang w:eastAsia="ko-KR"/>
        </w:rPr>
        <w:t xml:space="preserve">. (2021.11.13). </w:t>
      </w:r>
      <w:r>
        <w:rPr>
          <w:lang w:eastAsia="ko-KR"/>
        </w:rPr>
        <w:t>가상</w:t>
      </w:r>
      <w:r>
        <w:rPr>
          <w:lang w:eastAsia="ko-KR"/>
        </w:rPr>
        <w:t xml:space="preserve">3D </w:t>
      </w:r>
      <w:r>
        <w:rPr>
          <w:lang w:eastAsia="ko-KR"/>
        </w:rPr>
        <w:t>학습환경에서</w:t>
      </w:r>
      <w:r>
        <w:rPr>
          <w:lang w:eastAsia="ko-KR"/>
        </w:rPr>
        <w:t xml:space="preserve"> </w:t>
      </w:r>
      <w:r>
        <w:rPr>
          <w:lang w:eastAsia="ko-KR"/>
        </w:rPr>
        <w:t>학습동료</w:t>
      </w:r>
      <w:r>
        <w:rPr>
          <w:lang w:eastAsia="ko-KR"/>
        </w:rPr>
        <w:t xml:space="preserve"> </w:t>
      </w:r>
      <w:r>
        <w:rPr>
          <w:lang w:eastAsia="ko-KR"/>
        </w:rPr>
        <w:t>아바타</w:t>
      </w:r>
      <w:r>
        <w:rPr>
          <w:lang w:eastAsia="ko-KR"/>
        </w:rPr>
        <w:t xml:space="preserve"> </w:t>
      </w:r>
      <w:r>
        <w:rPr>
          <w:lang w:eastAsia="ko-KR"/>
        </w:rPr>
        <w:t>유무와</w:t>
      </w:r>
      <w:r>
        <w:rPr>
          <w:lang w:eastAsia="ko-KR"/>
        </w:rPr>
        <w:t xml:space="preserve"> </w:t>
      </w:r>
      <w:r>
        <w:rPr>
          <w:lang w:eastAsia="ko-KR"/>
        </w:rPr>
        <w:t>교사</w:t>
      </w:r>
      <w:r>
        <w:rPr>
          <w:lang w:eastAsia="ko-KR"/>
        </w:rPr>
        <w:t xml:space="preserve"> </w:t>
      </w:r>
      <w:r>
        <w:rPr>
          <w:lang w:eastAsia="ko-KR"/>
        </w:rPr>
        <w:t>아바타의</w:t>
      </w:r>
      <w:r>
        <w:rPr>
          <w:lang w:eastAsia="ko-KR"/>
        </w:rPr>
        <w:t xml:space="preserve"> </w:t>
      </w:r>
      <w:r>
        <w:rPr>
          <w:lang w:eastAsia="ko-KR"/>
        </w:rPr>
        <w:t>움직임</w:t>
      </w:r>
      <w:r>
        <w:rPr>
          <w:lang w:eastAsia="ko-KR"/>
        </w:rPr>
        <w:t xml:space="preserve"> </w:t>
      </w:r>
      <w:r>
        <w:rPr>
          <w:lang w:eastAsia="ko-KR"/>
        </w:rPr>
        <w:t>여부가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학습실재감과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주의집중에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[</w:t>
      </w:r>
      <w:r>
        <w:rPr>
          <w:lang w:eastAsia="ko-KR"/>
        </w:rPr>
        <w:t>포스터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]. 2021 </w:t>
      </w:r>
      <w:r>
        <w:rPr>
          <w:lang w:eastAsia="ko-KR"/>
        </w:rPr>
        <w:t>한국교육공학회</w:t>
      </w:r>
      <w:r>
        <w:rPr>
          <w:lang w:eastAsia="ko-KR"/>
        </w:rPr>
        <w:t>·</w:t>
      </w:r>
      <w:proofErr w:type="spellStart"/>
      <w:r>
        <w:rPr>
          <w:lang w:eastAsia="ko-KR"/>
        </w:rPr>
        <w:t>한국교육정보미디어학회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추계공동학술대회</w:t>
      </w:r>
      <w:r>
        <w:rPr>
          <w:lang w:eastAsia="ko-KR"/>
        </w:rPr>
        <w:t xml:space="preserve">, </w:t>
      </w:r>
      <w:r>
        <w:rPr>
          <w:lang w:eastAsia="ko-KR"/>
        </w:rPr>
        <w:t>온라인</w:t>
      </w:r>
      <w:r>
        <w:rPr>
          <w:lang w:eastAsia="ko-KR"/>
        </w:rPr>
        <w:t>.</w:t>
      </w:r>
    </w:p>
    <w:p w14:paraId="7FDF9585" w14:textId="77777777" w:rsidR="00C978FA" w:rsidRDefault="00000000">
      <w:pPr>
        <w:spacing w:after="80"/>
        <w:ind w:left="360" w:hanging="360"/>
      </w:pPr>
      <w:r>
        <w:t xml:space="preserve">Kim, K., </w:t>
      </w:r>
      <w:r>
        <w:rPr>
          <w:b/>
        </w:rPr>
        <w:t>Yang, E.</w:t>
      </w:r>
      <w:r>
        <w:t xml:space="preserve">, &amp; Ryu, J. (November 4, 2021). </w:t>
      </w:r>
      <w:r>
        <w:rPr>
          <w:i/>
        </w:rPr>
        <w:t>Effects of counseling interaction of In-service teacher in parents-teacher conferencing simulation on facial expression and scenario usefulness</w:t>
      </w:r>
      <w:r>
        <w:t xml:space="preserve"> [Poster session]. 2021 Association of Educational Communications &amp; Technology (AECT), Online.</w:t>
      </w:r>
    </w:p>
    <w:p w14:paraId="3F780CD2" w14:textId="77777777" w:rsidR="00C978FA" w:rsidRDefault="00000000">
      <w:pPr>
        <w:spacing w:after="80"/>
        <w:ind w:left="360" w:hanging="360"/>
      </w:pPr>
      <w:r>
        <w:rPr>
          <w:b/>
        </w:rPr>
        <w:t>Yang, E.</w:t>
      </w:r>
      <w:r>
        <w:t xml:space="preserve">, Tak, Y., &amp; Ryu, J. (August 19, 2021). </w:t>
      </w:r>
      <w:r>
        <w:rPr>
          <w:i/>
        </w:rPr>
        <w:t>The effect of gender matching and realism level of an avatar in avatar interaction applied AI speaker on intimacy and intention to use</w:t>
      </w:r>
      <w:r>
        <w:t xml:space="preserve"> [Roundtable session]. 19th International Conference for Media in Education (ICoME), Online.</w:t>
      </w:r>
    </w:p>
    <w:p w14:paraId="7B90B7B7" w14:textId="77777777" w:rsidR="00C978FA" w:rsidRDefault="00000000">
      <w:pPr>
        <w:spacing w:after="80"/>
        <w:ind w:left="360" w:hanging="360"/>
      </w:pPr>
      <w:r>
        <w:t>김국현</w:t>
      </w:r>
      <w:r>
        <w:t xml:space="preserve">, </w:t>
      </w:r>
      <w:r>
        <w:rPr>
          <w:b/>
        </w:rPr>
        <w:t>양은별</w:t>
      </w:r>
      <w:r>
        <w:t xml:space="preserve">, </w:t>
      </w:r>
      <w:r>
        <w:t>류지헌</w:t>
      </w:r>
      <w:r>
        <w:t xml:space="preserve">. (2021.06.26). </w:t>
      </w:r>
      <w:r>
        <w:t>학부모상담</w:t>
      </w:r>
      <w:r>
        <w:t xml:space="preserve"> </w:t>
      </w:r>
      <w:r>
        <w:t>시뮬레이션에서</w:t>
      </w:r>
      <w:r>
        <w:t xml:space="preserve"> </w:t>
      </w:r>
      <w:r>
        <w:t>교사의</w:t>
      </w:r>
      <w:r>
        <w:t xml:space="preserve"> </w:t>
      </w:r>
      <w:r>
        <w:t>성별에</w:t>
      </w:r>
      <w:r>
        <w:t xml:space="preserve"> </w:t>
      </w:r>
      <w:r>
        <w:t>따른</w:t>
      </w:r>
      <w:r>
        <w:t xml:space="preserve"> </w:t>
      </w:r>
      <w:r>
        <w:t>얼굴표정</w:t>
      </w:r>
      <w:r>
        <w:t xml:space="preserve"> </w:t>
      </w:r>
      <w:r>
        <w:t>정서변화</w:t>
      </w:r>
      <w:r>
        <w:t xml:space="preserve"> </w:t>
      </w:r>
      <w:r>
        <w:t>차이</w:t>
      </w:r>
      <w:r>
        <w:t xml:space="preserve"> [</w:t>
      </w:r>
      <w:r>
        <w:t>포스터</w:t>
      </w:r>
      <w:r>
        <w:t xml:space="preserve"> </w:t>
      </w:r>
      <w:r>
        <w:t>세션</w:t>
      </w:r>
      <w:r>
        <w:t xml:space="preserve">]. </w:t>
      </w:r>
      <w:r>
        <w:t>한국교육학회</w:t>
      </w:r>
      <w:r>
        <w:t xml:space="preserve"> 2021</w:t>
      </w:r>
      <w:r>
        <w:t>년</w:t>
      </w:r>
      <w:r>
        <w:t xml:space="preserve"> </w:t>
      </w:r>
      <w:r>
        <w:t>연차학술대회</w:t>
      </w:r>
      <w:r>
        <w:t xml:space="preserve">, </w:t>
      </w:r>
      <w:r>
        <w:t>온라인</w:t>
      </w:r>
      <w:r>
        <w:t>.</w:t>
      </w:r>
    </w:p>
    <w:p w14:paraId="79E4E91A" w14:textId="77777777" w:rsidR="00C978FA" w:rsidRDefault="00000000">
      <w:pPr>
        <w:spacing w:after="80"/>
        <w:ind w:left="360" w:hanging="360"/>
      </w:pPr>
      <w:r>
        <w:rPr>
          <w:b/>
        </w:rPr>
        <w:t>Yang, E.</w:t>
      </w:r>
      <w:r>
        <w:t xml:space="preserve">, Kim, C., &amp; Ryu, J. (June 1, 2021). </w:t>
      </w:r>
      <w:r>
        <w:rPr>
          <w:i/>
        </w:rPr>
        <w:t>Effects of conversational interaction on in-service teacher experience in virtual reality classroom simulation for teacher training</w:t>
      </w:r>
      <w:r>
        <w:t xml:space="preserve"> [Poster session]. 2021 7th International Conference of the Immersive Learning Research Network (iLRN), Online.</w:t>
      </w:r>
    </w:p>
    <w:p w14:paraId="5DCF93CA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b/>
          <w:lang w:eastAsia="ko-KR"/>
        </w:rPr>
        <w:t>양은별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탁연주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류지헌</w:t>
      </w:r>
      <w:r>
        <w:rPr>
          <w:lang w:eastAsia="ko-KR"/>
        </w:rPr>
        <w:t xml:space="preserve">. (2021.05.22). </w:t>
      </w: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스피커가</w:t>
      </w:r>
      <w:r>
        <w:rPr>
          <w:lang w:eastAsia="ko-KR"/>
        </w:rPr>
        <w:t xml:space="preserve"> </w:t>
      </w:r>
      <w:r>
        <w:rPr>
          <w:lang w:eastAsia="ko-KR"/>
        </w:rPr>
        <w:t>적용된</w:t>
      </w:r>
      <w:r>
        <w:rPr>
          <w:lang w:eastAsia="ko-KR"/>
        </w:rPr>
        <w:t xml:space="preserve"> </w:t>
      </w:r>
      <w:r>
        <w:rPr>
          <w:lang w:eastAsia="ko-KR"/>
        </w:rPr>
        <w:t>대화형</w:t>
      </w:r>
      <w:r>
        <w:rPr>
          <w:lang w:eastAsia="ko-KR"/>
        </w:rPr>
        <w:t xml:space="preserve"> </w:t>
      </w:r>
      <w:r>
        <w:rPr>
          <w:lang w:eastAsia="ko-KR"/>
        </w:rPr>
        <w:t>아바타와의</w:t>
      </w:r>
      <w:r>
        <w:rPr>
          <w:lang w:eastAsia="ko-KR"/>
        </w:rPr>
        <w:t xml:space="preserve"> </w:t>
      </w:r>
      <w:r>
        <w:rPr>
          <w:lang w:eastAsia="ko-KR"/>
        </w:rPr>
        <w:t>상호작용에서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성별</w:t>
      </w:r>
      <w:r>
        <w:rPr>
          <w:lang w:eastAsia="ko-KR"/>
        </w:rPr>
        <w:t xml:space="preserve"> </w:t>
      </w:r>
      <w:r>
        <w:rPr>
          <w:lang w:eastAsia="ko-KR"/>
        </w:rPr>
        <w:t>일치에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친밀감과</w:t>
      </w:r>
      <w:r>
        <w:rPr>
          <w:lang w:eastAsia="ko-KR"/>
        </w:rPr>
        <w:t xml:space="preserve"> </w:t>
      </w:r>
      <w:r>
        <w:rPr>
          <w:lang w:eastAsia="ko-KR"/>
        </w:rPr>
        <w:t>사용의도의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 [</w:t>
      </w:r>
      <w:r>
        <w:rPr>
          <w:lang w:eastAsia="ko-KR"/>
        </w:rPr>
        <w:t>포스터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]. 2021 </w:t>
      </w:r>
      <w:proofErr w:type="spellStart"/>
      <w:r>
        <w:rPr>
          <w:lang w:eastAsia="ko-KR"/>
        </w:rPr>
        <w:t>한국교육정보미디어학회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춘계학술대회</w:t>
      </w:r>
      <w:r>
        <w:rPr>
          <w:lang w:eastAsia="ko-KR"/>
        </w:rPr>
        <w:t xml:space="preserve">, </w:t>
      </w:r>
      <w:r>
        <w:rPr>
          <w:lang w:eastAsia="ko-KR"/>
        </w:rPr>
        <w:t>온라인</w:t>
      </w:r>
      <w:r>
        <w:rPr>
          <w:lang w:eastAsia="ko-KR"/>
        </w:rPr>
        <w:t>.</w:t>
      </w:r>
    </w:p>
    <w:p w14:paraId="7F658445" w14:textId="77777777" w:rsidR="00C978FA" w:rsidRDefault="00000000">
      <w:pPr>
        <w:spacing w:after="80"/>
        <w:ind w:left="360" w:hanging="360"/>
      </w:pPr>
      <w:r>
        <w:t xml:space="preserve">Jeong, M., Kim, K., Ryu, J., </w:t>
      </w:r>
      <w:r>
        <w:rPr>
          <w:b/>
        </w:rPr>
        <w:t>Yang, E.</w:t>
      </w:r>
      <w:r>
        <w:t xml:space="preserve">, &amp; Lim, S. (November 2, 2020). </w:t>
      </w:r>
      <w:r>
        <w:rPr>
          <w:i/>
        </w:rPr>
        <w:t>Development of haptic based training simulation for power tool operation</w:t>
      </w:r>
      <w:r>
        <w:t xml:space="preserve"> [Media showcase session]. 2020 Association for Educational Communications &amp; Technology Convention (AECT), Online.</w:t>
      </w:r>
    </w:p>
    <w:p w14:paraId="74904DBD" w14:textId="77777777" w:rsidR="00C978FA" w:rsidRDefault="00000000">
      <w:pPr>
        <w:spacing w:after="80"/>
        <w:ind w:left="360" w:hanging="360"/>
      </w:pPr>
      <w:r>
        <w:rPr>
          <w:b/>
        </w:rPr>
        <w:t>Yang, E.</w:t>
      </w:r>
      <w:r>
        <w:t xml:space="preserve">, &amp; Kim, K. (2020, November 1). </w:t>
      </w:r>
      <w:r>
        <w:rPr>
          <w:i/>
        </w:rPr>
        <w:t>How do we perceive avatar’s emotional gesture?</w:t>
      </w:r>
      <w:r>
        <w:t xml:space="preserve"> [Concurrent session]. The Asian Student Seminar Round Table 2020 (ASSERT), Online.</w:t>
      </w:r>
    </w:p>
    <w:p w14:paraId="5F034378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b/>
          <w:lang w:eastAsia="ko-KR"/>
        </w:rPr>
        <w:t>양은별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임태형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류지헌</w:t>
      </w:r>
      <w:r>
        <w:rPr>
          <w:lang w:eastAsia="ko-KR"/>
        </w:rPr>
        <w:t xml:space="preserve">. (2020.10.31). </w:t>
      </w:r>
      <w:r>
        <w:rPr>
          <w:lang w:eastAsia="ko-KR"/>
        </w:rPr>
        <w:t>인공지능</w:t>
      </w:r>
      <w:r>
        <w:rPr>
          <w:lang w:eastAsia="ko-KR"/>
        </w:rPr>
        <w:t xml:space="preserve"> </w:t>
      </w:r>
      <w:r>
        <w:rPr>
          <w:lang w:eastAsia="ko-KR"/>
        </w:rPr>
        <w:t>스피커를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아바타와의</w:t>
      </w:r>
      <w:r>
        <w:rPr>
          <w:lang w:eastAsia="ko-KR"/>
        </w:rPr>
        <w:t xml:space="preserve"> </w:t>
      </w:r>
      <w:r>
        <w:rPr>
          <w:lang w:eastAsia="ko-KR"/>
        </w:rPr>
        <w:t>대화장면에서</w:t>
      </w:r>
      <w:r>
        <w:rPr>
          <w:lang w:eastAsia="ko-KR"/>
        </w:rPr>
        <w:t xml:space="preserve"> </w:t>
      </w:r>
      <w:r>
        <w:rPr>
          <w:lang w:eastAsia="ko-KR"/>
        </w:rPr>
        <w:t>아바타의</w:t>
      </w:r>
      <w:r>
        <w:rPr>
          <w:lang w:eastAsia="ko-KR"/>
        </w:rPr>
        <w:t xml:space="preserve"> </w:t>
      </w:r>
      <w:r>
        <w:rPr>
          <w:lang w:eastAsia="ko-KR"/>
        </w:rPr>
        <w:t>성별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사실성</w:t>
      </w:r>
      <w:r>
        <w:rPr>
          <w:lang w:eastAsia="ko-KR"/>
        </w:rPr>
        <w:t xml:space="preserve"> </w:t>
      </w:r>
      <w:r>
        <w:rPr>
          <w:lang w:eastAsia="ko-KR"/>
        </w:rPr>
        <w:t>정도가</w:t>
      </w:r>
      <w:r>
        <w:rPr>
          <w:lang w:eastAsia="ko-KR"/>
        </w:rPr>
        <w:t xml:space="preserve"> </w:t>
      </w:r>
      <w:r>
        <w:rPr>
          <w:lang w:eastAsia="ko-KR"/>
        </w:rPr>
        <w:t>의인화</w:t>
      </w:r>
      <w:r>
        <w:rPr>
          <w:lang w:eastAsia="ko-KR"/>
        </w:rPr>
        <w:t xml:space="preserve"> </w:t>
      </w:r>
      <w:r>
        <w:rPr>
          <w:lang w:eastAsia="ko-KR"/>
        </w:rPr>
        <w:t>지각에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[</w:t>
      </w: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]. 2020 </w:t>
      </w:r>
      <w:r>
        <w:rPr>
          <w:lang w:eastAsia="ko-KR"/>
        </w:rPr>
        <w:t>한국교육공학회</w:t>
      </w:r>
      <w:r>
        <w:rPr>
          <w:lang w:eastAsia="ko-KR"/>
        </w:rPr>
        <w:t>·</w:t>
      </w:r>
      <w:proofErr w:type="spellStart"/>
      <w:r>
        <w:rPr>
          <w:lang w:eastAsia="ko-KR"/>
        </w:rPr>
        <w:t>한국교육정보미디어학회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추계공동학술대회</w:t>
      </w:r>
      <w:r>
        <w:rPr>
          <w:lang w:eastAsia="ko-KR"/>
        </w:rPr>
        <w:t xml:space="preserve">, </w:t>
      </w:r>
      <w:r>
        <w:rPr>
          <w:lang w:eastAsia="ko-KR"/>
        </w:rPr>
        <w:t>온라인</w:t>
      </w:r>
      <w:r>
        <w:rPr>
          <w:lang w:eastAsia="ko-KR"/>
        </w:rPr>
        <w:t>.</w:t>
      </w:r>
    </w:p>
    <w:p w14:paraId="1B403D85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lang w:eastAsia="ko-KR"/>
        </w:rPr>
        <w:lastRenderedPageBreak/>
        <w:t>임성민</w:t>
      </w:r>
      <w:r>
        <w:rPr>
          <w:lang w:eastAsia="ko-KR"/>
        </w:rPr>
        <w:t xml:space="preserve">, </w:t>
      </w:r>
      <w:r>
        <w:rPr>
          <w:b/>
          <w:lang w:eastAsia="ko-KR"/>
        </w:rPr>
        <w:t>양은별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임태형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류지헌</w:t>
      </w:r>
      <w:r>
        <w:rPr>
          <w:lang w:eastAsia="ko-KR"/>
        </w:rPr>
        <w:t xml:space="preserve">. (2020.10.31). </w:t>
      </w:r>
      <w:r>
        <w:rPr>
          <w:lang w:eastAsia="ko-KR"/>
        </w:rPr>
        <w:t>가상현실</w:t>
      </w:r>
      <w:r>
        <w:rPr>
          <w:lang w:eastAsia="ko-KR"/>
        </w:rPr>
        <w:t xml:space="preserve"> </w:t>
      </w:r>
      <w:r>
        <w:rPr>
          <w:lang w:eastAsia="ko-KR"/>
        </w:rPr>
        <w:t>시뮬레이션에서</w:t>
      </w:r>
      <w:r>
        <w:rPr>
          <w:lang w:eastAsia="ko-KR"/>
        </w:rPr>
        <w:t xml:space="preserve"> DEAP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정서판단</w:t>
      </w:r>
      <w:r>
        <w:rPr>
          <w:lang w:eastAsia="ko-KR"/>
        </w:rPr>
        <w:t xml:space="preserve"> </w:t>
      </w:r>
      <w:r>
        <w:rPr>
          <w:lang w:eastAsia="ko-KR"/>
        </w:rPr>
        <w:t>예측모형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[</w:t>
      </w: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]. 2020 </w:t>
      </w:r>
      <w:r>
        <w:rPr>
          <w:lang w:eastAsia="ko-KR"/>
        </w:rPr>
        <w:t>한국교육공학회</w:t>
      </w:r>
      <w:r>
        <w:rPr>
          <w:lang w:eastAsia="ko-KR"/>
        </w:rPr>
        <w:t>·</w:t>
      </w:r>
      <w:proofErr w:type="spellStart"/>
      <w:r>
        <w:rPr>
          <w:lang w:eastAsia="ko-KR"/>
        </w:rPr>
        <w:t>한국교육정보미디어학회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추계공동학술대회</w:t>
      </w:r>
      <w:r>
        <w:rPr>
          <w:lang w:eastAsia="ko-KR"/>
        </w:rPr>
        <w:t xml:space="preserve">, </w:t>
      </w:r>
      <w:r>
        <w:rPr>
          <w:lang w:eastAsia="ko-KR"/>
        </w:rPr>
        <w:t>온라인</w:t>
      </w:r>
      <w:r>
        <w:rPr>
          <w:lang w:eastAsia="ko-KR"/>
        </w:rPr>
        <w:t>.</w:t>
      </w:r>
    </w:p>
    <w:p w14:paraId="0A84D283" w14:textId="77777777" w:rsidR="00C978FA" w:rsidRDefault="00000000">
      <w:pPr>
        <w:spacing w:after="80"/>
        <w:ind w:left="360" w:hanging="360"/>
      </w:pPr>
      <w:r>
        <w:rPr>
          <w:b/>
        </w:rPr>
        <w:t>Yang, E.</w:t>
      </w:r>
      <w:r>
        <w:t xml:space="preserve">, Jeong, M., Lim, S., &amp; Ryu, J. (August 17, 2020). </w:t>
      </w:r>
      <w:r>
        <w:rPr>
          <w:i/>
        </w:rPr>
        <w:t>Emotion recognition by measuring EEG and pupil diameter in virtual reality simulation</w:t>
      </w:r>
      <w:r>
        <w:t xml:space="preserve"> [Roundtable session]. International Conference for Media in Education 2020 (ICoME), Online.</w:t>
      </w:r>
    </w:p>
    <w:p w14:paraId="248CB219" w14:textId="77777777" w:rsidR="00C978FA" w:rsidRDefault="00000000">
      <w:pPr>
        <w:spacing w:after="80"/>
        <w:ind w:left="360" w:hanging="360"/>
      </w:pPr>
      <w:r>
        <w:t xml:space="preserve">Ki, S., &amp; </w:t>
      </w:r>
      <w:r>
        <w:rPr>
          <w:b/>
        </w:rPr>
        <w:t>Yang, E.</w:t>
      </w:r>
      <w:r>
        <w:t xml:space="preserve"> (August 17, 2020). </w:t>
      </w:r>
      <w:r>
        <w:rPr>
          <w:i/>
        </w:rPr>
        <w:t>The effect of screen size and text density on eye tracking by AOI</w:t>
      </w:r>
      <w:r>
        <w:t xml:space="preserve"> [Roundtable session]. International Conference for Media in Education (ICoME) 2020, Online.</w:t>
      </w:r>
    </w:p>
    <w:p w14:paraId="44994000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b/>
        </w:rPr>
        <w:t>Yang, E.</w:t>
      </w:r>
      <w:r>
        <w:t xml:space="preserve">, Lim, S., Jeong, M., &amp; Ryu, J. (June 21, 2020). </w:t>
      </w:r>
      <w:r>
        <w:rPr>
          <w:i/>
        </w:rPr>
        <w:t>Development of emotion evaluating model with psychophysiological data in virtual reality learning environment</w:t>
      </w:r>
      <w:r>
        <w:t xml:space="preserve"> [Media showcase session]. </w:t>
      </w:r>
      <w:r>
        <w:rPr>
          <w:lang w:eastAsia="ko-KR"/>
        </w:rPr>
        <w:t>2020 Immersive Learning Research Network (</w:t>
      </w:r>
      <w:proofErr w:type="spellStart"/>
      <w:r>
        <w:rPr>
          <w:lang w:eastAsia="ko-KR"/>
        </w:rPr>
        <w:t>iLRN</w:t>
      </w:r>
      <w:proofErr w:type="spellEnd"/>
      <w:r>
        <w:rPr>
          <w:lang w:eastAsia="ko-KR"/>
        </w:rPr>
        <w:t>), Online.</w:t>
      </w:r>
    </w:p>
    <w:p w14:paraId="46390E73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b/>
          <w:lang w:eastAsia="ko-KR"/>
        </w:rPr>
        <w:t>양은별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정무석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임성민</w:t>
      </w:r>
      <w:r>
        <w:rPr>
          <w:lang w:eastAsia="ko-KR"/>
        </w:rPr>
        <w:t xml:space="preserve">, </w:t>
      </w:r>
      <w:r>
        <w:rPr>
          <w:lang w:eastAsia="ko-KR"/>
        </w:rPr>
        <w:t>류지헌</w:t>
      </w:r>
      <w:r>
        <w:rPr>
          <w:lang w:eastAsia="ko-KR"/>
        </w:rPr>
        <w:t xml:space="preserve">. (2020.05.30). </w:t>
      </w:r>
      <w:r>
        <w:rPr>
          <w:lang w:eastAsia="ko-KR"/>
        </w:rPr>
        <w:t>가상현실</w:t>
      </w:r>
      <w:r>
        <w:rPr>
          <w:lang w:eastAsia="ko-KR"/>
        </w:rPr>
        <w:t xml:space="preserve"> </w:t>
      </w:r>
      <w:r>
        <w:rPr>
          <w:lang w:eastAsia="ko-KR"/>
        </w:rPr>
        <w:t>시뮬레이션에서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뇌파와</w:t>
      </w:r>
      <w:r>
        <w:rPr>
          <w:lang w:eastAsia="ko-KR"/>
        </w:rPr>
        <w:t xml:space="preserve"> </w:t>
      </w:r>
      <w:r>
        <w:rPr>
          <w:lang w:eastAsia="ko-KR"/>
        </w:rPr>
        <w:t>동공측정을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정서평가</w:t>
      </w:r>
      <w:r>
        <w:rPr>
          <w:lang w:eastAsia="ko-KR"/>
        </w:rPr>
        <w:t xml:space="preserve"> </w:t>
      </w:r>
      <w:r>
        <w:rPr>
          <w:lang w:eastAsia="ko-KR"/>
        </w:rPr>
        <w:t>모형의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[</w:t>
      </w: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]. 2020 </w:t>
      </w:r>
      <w:r>
        <w:rPr>
          <w:lang w:eastAsia="ko-KR"/>
        </w:rPr>
        <w:t>한국교육공학회</w:t>
      </w:r>
      <w:r>
        <w:rPr>
          <w:lang w:eastAsia="ko-KR"/>
        </w:rPr>
        <w:t xml:space="preserve"> </w:t>
      </w:r>
      <w:r>
        <w:rPr>
          <w:lang w:eastAsia="ko-KR"/>
        </w:rPr>
        <w:t>춘계학술대회</w:t>
      </w:r>
      <w:r>
        <w:rPr>
          <w:lang w:eastAsia="ko-KR"/>
        </w:rPr>
        <w:t xml:space="preserve">, </w:t>
      </w:r>
      <w:r>
        <w:rPr>
          <w:lang w:eastAsia="ko-KR"/>
        </w:rPr>
        <w:t>온라인</w:t>
      </w:r>
      <w:r>
        <w:rPr>
          <w:lang w:eastAsia="ko-KR"/>
        </w:rPr>
        <w:t>.</w:t>
      </w:r>
    </w:p>
    <w:p w14:paraId="15EC3270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lang w:eastAsia="ko-KR"/>
        </w:rPr>
        <w:t>류지헌</w:t>
      </w:r>
      <w:r>
        <w:rPr>
          <w:lang w:eastAsia="ko-KR"/>
        </w:rPr>
        <w:t xml:space="preserve">, </w:t>
      </w:r>
      <w:r>
        <w:rPr>
          <w:lang w:eastAsia="ko-KR"/>
        </w:rPr>
        <w:t>박상훈</w:t>
      </w:r>
      <w:r>
        <w:rPr>
          <w:lang w:eastAsia="ko-KR"/>
        </w:rPr>
        <w:t xml:space="preserve">, </w:t>
      </w:r>
      <w:r>
        <w:rPr>
          <w:b/>
          <w:lang w:eastAsia="ko-KR"/>
        </w:rPr>
        <w:t>양은별</w:t>
      </w:r>
      <w:r>
        <w:rPr>
          <w:lang w:eastAsia="ko-KR"/>
        </w:rPr>
        <w:t xml:space="preserve">. (2020.05.30). </w:t>
      </w:r>
      <w:proofErr w:type="spellStart"/>
      <w:r>
        <w:rPr>
          <w:lang w:eastAsia="ko-KR"/>
        </w:rPr>
        <w:t>헤드트래킹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기법을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가상현실</w:t>
      </w:r>
      <w:r>
        <w:rPr>
          <w:lang w:eastAsia="ko-KR"/>
        </w:rPr>
        <w:t xml:space="preserve"> </w:t>
      </w:r>
      <w:r>
        <w:rPr>
          <w:lang w:eastAsia="ko-KR"/>
        </w:rPr>
        <w:t>시뮬레이션에서</w:t>
      </w:r>
      <w:r>
        <w:rPr>
          <w:lang w:eastAsia="ko-KR"/>
        </w:rPr>
        <w:t xml:space="preserve"> </w:t>
      </w:r>
      <w:r>
        <w:rPr>
          <w:lang w:eastAsia="ko-KR"/>
        </w:rPr>
        <w:t>운동기능의</w:t>
      </w:r>
      <w:r>
        <w:rPr>
          <w:lang w:eastAsia="ko-KR"/>
        </w:rPr>
        <w:t xml:space="preserve"> </w:t>
      </w:r>
      <w:r>
        <w:rPr>
          <w:lang w:eastAsia="ko-KR"/>
        </w:rPr>
        <w:t>숙련도</w:t>
      </w:r>
      <w:r>
        <w:rPr>
          <w:lang w:eastAsia="ko-KR"/>
        </w:rPr>
        <w:t xml:space="preserve"> </w:t>
      </w:r>
      <w:r>
        <w:rPr>
          <w:lang w:eastAsia="ko-KR"/>
        </w:rPr>
        <w:t>수준에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수행의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[</w:t>
      </w: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]. 2020 </w:t>
      </w:r>
      <w:r>
        <w:rPr>
          <w:lang w:eastAsia="ko-KR"/>
        </w:rPr>
        <w:t>한국교육공학회</w:t>
      </w:r>
      <w:r>
        <w:rPr>
          <w:lang w:eastAsia="ko-KR"/>
        </w:rPr>
        <w:t xml:space="preserve"> </w:t>
      </w:r>
      <w:r>
        <w:rPr>
          <w:lang w:eastAsia="ko-KR"/>
        </w:rPr>
        <w:t>춘계학술대회</w:t>
      </w:r>
      <w:r>
        <w:rPr>
          <w:lang w:eastAsia="ko-KR"/>
        </w:rPr>
        <w:t xml:space="preserve">, </w:t>
      </w:r>
      <w:r>
        <w:rPr>
          <w:lang w:eastAsia="ko-KR"/>
        </w:rPr>
        <w:t>온라인</w:t>
      </w:r>
      <w:r>
        <w:rPr>
          <w:lang w:eastAsia="ko-KR"/>
        </w:rPr>
        <w:t>.</w:t>
      </w:r>
    </w:p>
    <w:p w14:paraId="2157B24E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b/>
          <w:lang w:eastAsia="ko-KR"/>
        </w:rPr>
        <w:t>양은별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김국현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김채연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정무석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류지헌</w:t>
      </w:r>
      <w:r>
        <w:rPr>
          <w:lang w:eastAsia="ko-KR"/>
        </w:rPr>
        <w:t xml:space="preserve">. (2019.11.02). </w:t>
      </w:r>
      <w:proofErr w:type="spellStart"/>
      <w:r>
        <w:rPr>
          <w:lang w:eastAsia="ko-KR"/>
        </w:rPr>
        <w:t>수업시뮬레이션에서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정서적갈등을</w:t>
      </w:r>
      <w:r>
        <w:rPr>
          <w:lang w:eastAsia="ko-KR"/>
        </w:rPr>
        <w:t xml:space="preserve"> </w:t>
      </w:r>
      <w:r>
        <w:rPr>
          <w:lang w:eastAsia="ko-KR"/>
        </w:rPr>
        <w:t>유발하는</w:t>
      </w:r>
      <w:r>
        <w:rPr>
          <w:lang w:eastAsia="ko-KR"/>
        </w:rPr>
        <w:t xml:space="preserve"> </w:t>
      </w:r>
      <w:r>
        <w:rPr>
          <w:lang w:eastAsia="ko-KR"/>
        </w:rPr>
        <w:t>인공지능</w:t>
      </w:r>
      <w:r>
        <w:rPr>
          <w:lang w:eastAsia="ko-KR"/>
        </w:rPr>
        <w:t xml:space="preserve"> </w:t>
      </w:r>
      <w:r>
        <w:rPr>
          <w:lang w:eastAsia="ko-KR"/>
        </w:rPr>
        <w:t>대화형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모형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[</w:t>
      </w:r>
      <w:r>
        <w:rPr>
          <w:lang w:eastAsia="ko-KR"/>
        </w:rPr>
        <w:t>포스터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]. 2019 </w:t>
      </w:r>
      <w:r>
        <w:rPr>
          <w:lang w:eastAsia="ko-KR"/>
        </w:rPr>
        <w:t>한국교육공학회</w:t>
      </w:r>
      <w:r>
        <w:rPr>
          <w:lang w:eastAsia="ko-KR"/>
        </w:rPr>
        <w:t>·</w:t>
      </w:r>
      <w:proofErr w:type="spellStart"/>
      <w:r>
        <w:rPr>
          <w:lang w:eastAsia="ko-KR"/>
        </w:rPr>
        <w:t>한국교육정보미디어학회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추계공동학술대회</w:t>
      </w:r>
      <w:r>
        <w:rPr>
          <w:lang w:eastAsia="ko-KR"/>
        </w:rPr>
        <w:t xml:space="preserve">, </w:t>
      </w:r>
      <w:r>
        <w:rPr>
          <w:lang w:eastAsia="ko-KR"/>
        </w:rPr>
        <w:t>서울</w:t>
      </w:r>
      <w:r>
        <w:rPr>
          <w:lang w:eastAsia="ko-KR"/>
        </w:rPr>
        <w:t xml:space="preserve">, </w:t>
      </w:r>
      <w:r>
        <w:rPr>
          <w:lang w:eastAsia="ko-KR"/>
        </w:rPr>
        <w:t>한국</w:t>
      </w:r>
      <w:r>
        <w:rPr>
          <w:lang w:eastAsia="ko-KR"/>
        </w:rPr>
        <w:t>.</w:t>
      </w:r>
    </w:p>
    <w:p w14:paraId="3C6015FB" w14:textId="77777777" w:rsidR="00C978FA" w:rsidRDefault="00000000">
      <w:pPr>
        <w:spacing w:after="80"/>
        <w:ind w:left="360" w:hanging="360"/>
      </w:pPr>
      <w:r>
        <w:rPr>
          <w:b/>
        </w:rPr>
        <w:t>Yang, E.</w:t>
      </w:r>
      <w:r>
        <w:t xml:space="preserve"> (August 17, 2018). </w:t>
      </w:r>
      <w:r>
        <w:rPr>
          <w:i/>
        </w:rPr>
        <w:t>Development of the VR classroom simulation for response of student problem in collaborative learning</w:t>
      </w:r>
      <w:r>
        <w:t xml:space="preserve"> [Poster session]. 2018 International Conference for Media in Education, Cheongju, Republic of Korea.</w:t>
      </w:r>
    </w:p>
    <w:p w14:paraId="4D380823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b/>
          <w:lang w:eastAsia="ko-KR"/>
        </w:rPr>
        <w:t>양은별</w:t>
      </w:r>
      <w:r>
        <w:rPr>
          <w:lang w:eastAsia="ko-KR"/>
        </w:rPr>
        <w:t xml:space="preserve">, </w:t>
      </w:r>
      <w:r>
        <w:rPr>
          <w:lang w:eastAsia="ko-KR"/>
        </w:rPr>
        <w:t>윤희수</w:t>
      </w:r>
      <w:r>
        <w:rPr>
          <w:lang w:eastAsia="ko-KR"/>
        </w:rPr>
        <w:t xml:space="preserve">. (2018.04.28). </w:t>
      </w:r>
      <w:r>
        <w:rPr>
          <w:lang w:eastAsia="ko-KR"/>
        </w:rPr>
        <w:t>증강현실</w:t>
      </w:r>
      <w:r>
        <w:rPr>
          <w:lang w:eastAsia="ko-KR"/>
        </w:rPr>
        <w:t xml:space="preserve"> </w:t>
      </w:r>
      <w:r>
        <w:rPr>
          <w:lang w:eastAsia="ko-KR"/>
        </w:rPr>
        <w:t>학습자료의</w:t>
      </w:r>
      <w:r>
        <w:rPr>
          <w:lang w:eastAsia="ko-KR"/>
        </w:rPr>
        <w:t xml:space="preserve"> </w:t>
      </w:r>
      <w:r>
        <w:rPr>
          <w:lang w:eastAsia="ko-KR"/>
        </w:rPr>
        <w:t>초등학교</w:t>
      </w:r>
      <w:r>
        <w:rPr>
          <w:lang w:eastAsia="ko-KR"/>
        </w:rPr>
        <w:t xml:space="preserve"> </w:t>
      </w:r>
      <w:r>
        <w:rPr>
          <w:lang w:eastAsia="ko-KR"/>
        </w:rPr>
        <w:t>수업적용</w:t>
      </w:r>
      <w:r>
        <w:rPr>
          <w:lang w:eastAsia="ko-KR"/>
        </w:rPr>
        <w:t xml:space="preserve"> </w:t>
      </w:r>
      <w:r>
        <w:rPr>
          <w:lang w:eastAsia="ko-KR"/>
        </w:rPr>
        <w:t>사례분석</w:t>
      </w:r>
      <w:r>
        <w:rPr>
          <w:lang w:eastAsia="ko-KR"/>
        </w:rPr>
        <w:t xml:space="preserve"> [</w:t>
      </w:r>
      <w:r>
        <w:rPr>
          <w:lang w:eastAsia="ko-KR"/>
        </w:rPr>
        <w:t>포스터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]. 2018 </w:t>
      </w:r>
      <w:proofErr w:type="spellStart"/>
      <w:r>
        <w:rPr>
          <w:lang w:eastAsia="ko-KR"/>
        </w:rPr>
        <w:t>한국교육정보미디어학회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춘계학술대회</w:t>
      </w:r>
      <w:r>
        <w:rPr>
          <w:lang w:eastAsia="ko-KR"/>
        </w:rPr>
        <w:t xml:space="preserve">, </w:t>
      </w:r>
      <w:r>
        <w:rPr>
          <w:lang w:eastAsia="ko-KR"/>
        </w:rPr>
        <w:t>서울</w:t>
      </w:r>
      <w:r>
        <w:rPr>
          <w:lang w:eastAsia="ko-KR"/>
        </w:rPr>
        <w:t xml:space="preserve">, </w:t>
      </w:r>
      <w:r>
        <w:rPr>
          <w:lang w:eastAsia="ko-KR"/>
        </w:rPr>
        <w:t>한국</w:t>
      </w:r>
      <w:r>
        <w:rPr>
          <w:lang w:eastAsia="ko-KR"/>
        </w:rPr>
        <w:t>.</w:t>
      </w:r>
    </w:p>
    <w:p w14:paraId="799D0B44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b/>
          <w:lang w:eastAsia="ko-KR"/>
        </w:rPr>
        <w:t>양은별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정무석</w:t>
      </w:r>
      <w:proofErr w:type="spellEnd"/>
      <w:r>
        <w:rPr>
          <w:lang w:eastAsia="ko-KR"/>
        </w:rPr>
        <w:t>. (2017.10.28). HMD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적용한</w:t>
      </w:r>
      <w:r>
        <w:rPr>
          <w:lang w:eastAsia="ko-KR"/>
        </w:rPr>
        <w:t xml:space="preserve"> </w:t>
      </w:r>
      <w:r>
        <w:rPr>
          <w:lang w:eastAsia="ko-KR"/>
        </w:rPr>
        <w:t>가상현실</w:t>
      </w:r>
      <w:r>
        <w:rPr>
          <w:lang w:eastAsia="ko-KR"/>
        </w:rPr>
        <w:t xml:space="preserve"> </w:t>
      </w:r>
      <w:r>
        <w:rPr>
          <w:lang w:eastAsia="ko-KR"/>
        </w:rPr>
        <w:t>시뮬레이션의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: </w:t>
      </w:r>
      <w:r>
        <w:rPr>
          <w:lang w:eastAsia="ko-KR"/>
        </w:rPr>
        <w:t>초임교사를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학부모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[</w:t>
      </w:r>
      <w:r>
        <w:rPr>
          <w:lang w:eastAsia="ko-KR"/>
        </w:rPr>
        <w:t>쇼케이스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]. 2017 </w:t>
      </w:r>
      <w:r>
        <w:rPr>
          <w:lang w:eastAsia="ko-KR"/>
        </w:rPr>
        <w:t>한국교육공학회</w:t>
      </w:r>
      <w:r>
        <w:rPr>
          <w:lang w:eastAsia="ko-KR"/>
        </w:rPr>
        <w:t>·</w:t>
      </w:r>
      <w:proofErr w:type="spellStart"/>
      <w:r>
        <w:rPr>
          <w:lang w:eastAsia="ko-KR"/>
        </w:rPr>
        <w:t>한국교육정보미디어학회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추계공동학술대회</w:t>
      </w:r>
      <w:r>
        <w:rPr>
          <w:lang w:eastAsia="ko-KR"/>
        </w:rPr>
        <w:t xml:space="preserve">, </w:t>
      </w:r>
      <w:r>
        <w:rPr>
          <w:lang w:eastAsia="ko-KR"/>
        </w:rPr>
        <w:t>서울</w:t>
      </w:r>
      <w:r>
        <w:rPr>
          <w:lang w:eastAsia="ko-KR"/>
        </w:rPr>
        <w:t xml:space="preserve">, </w:t>
      </w:r>
      <w:r>
        <w:rPr>
          <w:lang w:eastAsia="ko-KR"/>
        </w:rPr>
        <w:t>한국</w:t>
      </w:r>
      <w:r>
        <w:rPr>
          <w:lang w:eastAsia="ko-KR"/>
        </w:rPr>
        <w:t>.</w:t>
      </w:r>
    </w:p>
    <w:p w14:paraId="18C626C4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b/>
          <w:lang w:eastAsia="ko-KR"/>
        </w:rPr>
        <w:t>양은별</w:t>
      </w:r>
      <w:r>
        <w:rPr>
          <w:lang w:eastAsia="ko-KR"/>
        </w:rPr>
        <w:t xml:space="preserve">, </w:t>
      </w:r>
      <w:r>
        <w:rPr>
          <w:lang w:eastAsia="ko-KR"/>
        </w:rPr>
        <w:t>류지헌</w:t>
      </w:r>
      <w:r>
        <w:rPr>
          <w:lang w:eastAsia="ko-KR"/>
        </w:rPr>
        <w:t xml:space="preserve">. (2017.10.28). </w:t>
      </w:r>
      <w:r>
        <w:rPr>
          <w:lang w:eastAsia="ko-KR"/>
        </w:rPr>
        <w:t>증강현실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학습자료에서</w:t>
      </w:r>
      <w:r>
        <w:rPr>
          <w:lang w:eastAsia="ko-KR"/>
        </w:rPr>
        <w:t xml:space="preserve">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캐릭터의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  <w:r>
        <w:rPr>
          <w:lang w:eastAsia="ko-KR"/>
        </w:rPr>
        <w:t xml:space="preserve"> </w:t>
      </w:r>
      <w:r>
        <w:rPr>
          <w:lang w:eastAsia="ko-KR"/>
        </w:rPr>
        <w:t>방법에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학습자의</w:t>
      </w:r>
      <w:r>
        <w:rPr>
          <w:lang w:eastAsia="ko-KR"/>
        </w:rPr>
        <w:t xml:space="preserve"> </w:t>
      </w:r>
      <w:r>
        <w:rPr>
          <w:lang w:eastAsia="ko-KR"/>
        </w:rPr>
        <w:t>의인화</w:t>
      </w:r>
      <w:r>
        <w:rPr>
          <w:lang w:eastAsia="ko-KR"/>
        </w:rPr>
        <w:t xml:space="preserve"> </w:t>
      </w:r>
      <w:r>
        <w:rPr>
          <w:lang w:eastAsia="ko-KR"/>
        </w:rPr>
        <w:t>지각과</w:t>
      </w:r>
      <w:r>
        <w:rPr>
          <w:lang w:eastAsia="ko-KR"/>
        </w:rPr>
        <w:t xml:space="preserve"> </w:t>
      </w:r>
      <w:r>
        <w:rPr>
          <w:lang w:eastAsia="ko-KR"/>
        </w:rPr>
        <w:t>인지부하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[</w:t>
      </w:r>
      <w:r>
        <w:rPr>
          <w:lang w:eastAsia="ko-KR"/>
        </w:rPr>
        <w:t>포스터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]. 2017 </w:t>
      </w:r>
      <w:r>
        <w:rPr>
          <w:lang w:eastAsia="ko-KR"/>
        </w:rPr>
        <w:t>한국교육공학회</w:t>
      </w:r>
      <w:r>
        <w:rPr>
          <w:lang w:eastAsia="ko-KR"/>
        </w:rPr>
        <w:t>·</w:t>
      </w:r>
      <w:proofErr w:type="spellStart"/>
      <w:r>
        <w:rPr>
          <w:lang w:eastAsia="ko-KR"/>
        </w:rPr>
        <w:t>한국교육정보미디어학회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추계공동학술대회</w:t>
      </w:r>
      <w:r>
        <w:rPr>
          <w:lang w:eastAsia="ko-KR"/>
        </w:rPr>
        <w:t xml:space="preserve">, </w:t>
      </w:r>
      <w:r>
        <w:rPr>
          <w:lang w:eastAsia="ko-KR"/>
        </w:rPr>
        <w:t>서울</w:t>
      </w:r>
      <w:r>
        <w:rPr>
          <w:lang w:eastAsia="ko-KR"/>
        </w:rPr>
        <w:t xml:space="preserve">, </w:t>
      </w:r>
      <w:r>
        <w:rPr>
          <w:lang w:eastAsia="ko-KR"/>
        </w:rPr>
        <w:t>한국</w:t>
      </w:r>
      <w:r>
        <w:rPr>
          <w:lang w:eastAsia="ko-KR"/>
        </w:rPr>
        <w:t>.</w:t>
      </w:r>
    </w:p>
    <w:p w14:paraId="04C9F8CF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b/>
          <w:lang w:eastAsia="ko-KR"/>
        </w:rPr>
        <w:t>양은별</w:t>
      </w:r>
      <w:r>
        <w:rPr>
          <w:lang w:eastAsia="ko-KR"/>
        </w:rPr>
        <w:t xml:space="preserve">, </w:t>
      </w:r>
      <w:r>
        <w:rPr>
          <w:lang w:eastAsia="ko-KR"/>
        </w:rPr>
        <w:t>류지헌</w:t>
      </w:r>
      <w:r>
        <w:rPr>
          <w:lang w:eastAsia="ko-KR"/>
        </w:rPr>
        <w:t xml:space="preserve">. (2017.05.27). </w:t>
      </w:r>
      <w:r>
        <w:rPr>
          <w:lang w:eastAsia="ko-KR"/>
        </w:rPr>
        <w:t>증강현실</w:t>
      </w:r>
      <w:r>
        <w:rPr>
          <w:lang w:eastAsia="ko-KR"/>
        </w:rPr>
        <w:t xml:space="preserve"> </w:t>
      </w:r>
      <w:r>
        <w:rPr>
          <w:lang w:eastAsia="ko-KR"/>
        </w:rPr>
        <w:t>자료에서</w:t>
      </w:r>
      <w:r>
        <w:rPr>
          <w:lang w:eastAsia="ko-KR"/>
        </w:rPr>
        <w:t xml:space="preserve"> </w:t>
      </w:r>
      <w:r>
        <w:rPr>
          <w:lang w:eastAsia="ko-KR"/>
        </w:rPr>
        <w:t>학습객체의</w:t>
      </w:r>
      <w:r>
        <w:rPr>
          <w:lang w:eastAsia="ko-KR"/>
        </w:rPr>
        <w:t xml:space="preserve"> </w:t>
      </w:r>
      <w:r>
        <w:rPr>
          <w:lang w:eastAsia="ko-KR"/>
        </w:rPr>
        <w:t>세분화</w:t>
      </w:r>
      <w:r>
        <w:rPr>
          <w:lang w:eastAsia="ko-KR"/>
        </w:rPr>
        <w:t xml:space="preserve"> </w:t>
      </w:r>
      <w:r>
        <w:rPr>
          <w:lang w:eastAsia="ko-KR"/>
        </w:rPr>
        <w:t>정도가</w:t>
      </w:r>
      <w:r>
        <w:rPr>
          <w:lang w:eastAsia="ko-KR"/>
        </w:rPr>
        <w:t xml:space="preserve"> </w:t>
      </w:r>
      <w:r>
        <w:rPr>
          <w:lang w:eastAsia="ko-KR"/>
        </w:rPr>
        <w:t>초등학생의</w:t>
      </w:r>
      <w:r>
        <w:rPr>
          <w:lang w:eastAsia="ko-KR"/>
        </w:rPr>
        <w:t xml:space="preserve"> </w:t>
      </w:r>
      <w:r>
        <w:rPr>
          <w:lang w:eastAsia="ko-KR"/>
        </w:rPr>
        <w:t>인지부하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사용성</w:t>
      </w:r>
      <w:r>
        <w:rPr>
          <w:lang w:eastAsia="ko-KR"/>
        </w:rPr>
        <w:t xml:space="preserve"> </w:t>
      </w:r>
      <w:r>
        <w:rPr>
          <w:lang w:eastAsia="ko-KR"/>
        </w:rPr>
        <w:t>지각에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[</w:t>
      </w:r>
      <w:r>
        <w:rPr>
          <w:lang w:eastAsia="ko-KR"/>
        </w:rPr>
        <w:t>포스터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]. 2017 </w:t>
      </w:r>
      <w:r>
        <w:rPr>
          <w:lang w:eastAsia="ko-KR"/>
        </w:rPr>
        <w:t>한국교육공학회</w:t>
      </w:r>
      <w:r>
        <w:rPr>
          <w:lang w:eastAsia="ko-KR"/>
        </w:rPr>
        <w:t xml:space="preserve"> </w:t>
      </w:r>
      <w:r>
        <w:rPr>
          <w:lang w:eastAsia="ko-KR"/>
        </w:rPr>
        <w:t>춘계학술대회</w:t>
      </w:r>
      <w:r>
        <w:rPr>
          <w:lang w:eastAsia="ko-KR"/>
        </w:rPr>
        <w:t xml:space="preserve">, </w:t>
      </w:r>
      <w:r>
        <w:rPr>
          <w:lang w:eastAsia="ko-KR"/>
        </w:rPr>
        <w:t>서울</w:t>
      </w:r>
      <w:r>
        <w:rPr>
          <w:lang w:eastAsia="ko-KR"/>
        </w:rPr>
        <w:t xml:space="preserve">, </w:t>
      </w:r>
      <w:r>
        <w:rPr>
          <w:lang w:eastAsia="ko-KR"/>
        </w:rPr>
        <w:t>한국</w:t>
      </w:r>
      <w:r>
        <w:rPr>
          <w:lang w:eastAsia="ko-KR"/>
        </w:rPr>
        <w:t>.</w:t>
      </w:r>
    </w:p>
    <w:p w14:paraId="535ADB3D" w14:textId="77777777" w:rsidR="00C978FA" w:rsidRDefault="00000000">
      <w:pPr>
        <w:spacing w:after="80"/>
        <w:ind w:left="360" w:hanging="360"/>
        <w:rPr>
          <w:lang w:eastAsia="ko-KR"/>
        </w:rPr>
      </w:pPr>
      <w:r>
        <w:rPr>
          <w:b/>
          <w:lang w:eastAsia="ko-KR"/>
        </w:rPr>
        <w:t>양은별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김채연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이영주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김두나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문수연</w:t>
      </w:r>
      <w:proofErr w:type="spellEnd"/>
      <w:r>
        <w:rPr>
          <w:lang w:eastAsia="ko-KR"/>
        </w:rPr>
        <w:t xml:space="preserve">. (2017.05.13). </w:t>
      </w:r>
      <w:r>
        <w:rPr>
          <w:lang w:eastAsia="ko-KR"/>
        </w:rPr>
        <w:t>증강현실</w:t>
      </w:r>
      <w:r>
        <w:rPr>
          <w:lang w:eastAsia="ko-KR"/>
        </w:rPr>
        <w:t xml:space="preserve"> </w:t>
      </w:r>
      <w:r>
        <w:rPr>
          <w:lang w:eastAsia="ko-KR"/>
        </w:rPr>
        <w:t>기법을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Virtual Garden [</w:t>
      </w:r>
      <w:r>
        <w:rPr>
          <w:lang w:eastAsia="ko-KR"/>
        </w:rPr>
        <w:t>쇼케이스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]. 2017 </w:t>
      </w:r>
      <w:proofErr w:type="spellStart"/>
      <w:r>
        <w:rPr>
          <w:lang w:eastAsia="ko-KR"/>
        </w:rPr>
        <w:t>한국교육정보미디어학회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춘계학술대회</w:t>
      </w:r>
      <w:r>
        <w:rPr>
          <w:lang w:eastAsia="ko-KR"/>
        </w:rPr>
        <w:t xml:space="preserve">, </w:t>
      </w:r>
      <w:r>
        <w:rPr>
          <w:lang w:eastAsia="ko-KR"/>
        </w:rPr>
        <w:t>서울</w:t>
      </w:r>
      <w:r>
        <w:rPr>
          <w:lang w:eastAsia="ko-KR"/>
        </w:rPr>
        <w:t xml:space="preserve">, </w:t>
      </w:r>
      <w:r>
        <w:rPr>
          <w:lang w:eastAsia="ko-KR"/>
        </w:rPr>
        <w:t>한국</w:t>
      </w:r>
      <w:r>
        <w:rPr>
          <w:lang w:eastAsia="ko-KR"/>
        </w:rPr>
        <w:t>.</w:t>
      </w:r>
    </w:p>
    <w:p w14:paraId="5F999C48" w14:textId="77777777" w:rsidR="00C978FA" w:rsidRDefault="00000000">
      <w:pPr>
        <w:spacing w:before="240" w:after="80"/>
      </w:pPr>
      <w:r>
        <w:rPr>
          <w:rFonts w:eastAsia="맑은 고딕"/>
          <w:b/>
        </w:rPr>
        <w:lastRenderedPageBreak/>
        <w:t>RELEVANT ACCOMPLISHMENTS: MAJOR HONORS AND AWARDS</w:t>
      </w:r>
    </w:p>
    <w:p w14:paraId="230D704B" w14:textId="77777777" w:rsidR="00C978FA" w:rsidRDefault="00000000">
      <w:pPr>
        <w:spacing w:after="40"/>
      </w:pPr>
      <w:r>
        <w:t>Runner-up: Best Poster Paper Award</w:t>
      </w:r>
      <w:r>
        <w:tab/>
      </w:r>
      <w:r>
        <w:tab/>
        <w:t>International XR-Metaverse Conference 2024</w:t>
      </w:r>
      <w:r>
        <w:tab/>
      </w:r>
      <w:r>
        <w:tab/>
        <w:t>May 2024</w:t>
      </w:r>
    </w:p>
    <w:p w14:paraId="5599A391" w14:textId="77777777" w:rsidR="00C978FA" w:rsidRDefault="00000000">
      <w:pPr>
        <w:spacing w:after="40"/>
      </w:pPr>
      <w:r>
        <w:t>Outstanding Publication Awards</w:t>
      </w:r>
      <w:r>
        <w:tab/>
      </w:r>
      <w:r>
        <w:tab/>
        <w:t>AECT, LED Division</w:t>
      </w:r>
      <w:r>
        <w:tab/>
      </w:r>
      <w:r>
        <w:tab/>
        <w:t>October 2023</w:t>
      </w:r>
    </w:p>
    <w:p w14:paraId="0224E5F8" w14:textId="77777777" w:rsidR="00C978FA" w:rsidRDefault="00000000">
      <w:pPr>
        <w:spacing w:after="40"/>
      </w:pPr>
      <w:r>
        <w:t>First Place Poster</w:t>
      </w:r>
      <w:r>
        <w:tab/>
      </w:r>
      <w:r>
        <w:tab/>
        <w:t>AECT Convention 2023</w:t>
      </w:r>
      <w:r>
        <w:tab/>
      </w:r>
      <w:r>
        <w:tab/>
        <w:t>October 2023</w:t>
      </w:r>
    </w:p>
    <w:p w14:paraId="5C970AF9" w14:textId="77777777" w:rsidR="00C978FA" w:rsidRDefault="00000000">
      <w:pPr>
        <w:spacing w:before="240" w:after="80"/>
      </w:pPr>
      <w:r>
        <w:rPr>
          <w:rFonts w:eastAsia="맑은 고딕"/>
          <w:b/>
        </w:rPr>
        <w:t>MEMBERSHIPS</w:t>
      </w:r>
    </w:p>
    <w:p w14:paraId="298CCEEC" w14:textId="77777777" w:rsidR="00C978FA" w:rsidRDefault="00000000">
      <w:pPr>
        <w:spacing w:after="40"/>
      </w:pPr>
      <w:r>
        <w:t>American Educational Research Association (AERA)</w:t>
      </w:r>
    </w:p>
    <w:p w14:paraId="19EB03C3" w14:textId="77777777" w:rsidR="00C978FA" w:rsidRDefault="00000000">
      <w:pPr>
        <w:spacing w:after="40"/>
      </w:pPr>
      <w:r>
        <w:t>Association for Educational Communications and Technology (AECT)</w:t>
      </w:r>
    </w:p>
    <w:p w14:paraId="67FC0304" w14:textId="77777777" w:rsidR="00C978FA" w:rsidRDefault="00000000">
      <w:pPr>
        <w:spacing w:after="40"/>
      </w:pPr>
      <w:r>
        <w:t>Society for Information Technology and Teacher Education (SITE)</w:t>
      </w:r>
    </w:p>
    <w:p w14:paraId="4A0C8C9D" w14:textId="77777777" w:rsidR="00C978FA" w:rsidRDefault="00000000">
      <w:pPr>
        <w:spacing w:after="40"/>
      </w:pPr>
      <w:r>
        <w:t>The Korean Society for Educational Technology (KSET)</w:t>
      </w:r>
    </w:p>
    <w:p w14:paraId="5E7B4CE8" w14:textId="77777777" w:rsidR="00C978FA" w:rsidRDefault="00000000">
      <w:pPr>
        <w:spacing w:after="40"/>
      </w:pPr>
      <w:r>
        <w:t>Korean Association for Educational Information and Media (KAEIM)</w:t>
      </w:r>
    </w:p>
    <w:sectPr w:rsidR="00C978F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6364791">
    <w:abstractNumId w:val="8"/>
  </w:num>
  <w:num w:numId="2" w16cid:durableId="1945265755">
    <w:abstractNumId w:val="6"/>
  </w:num>
  <w:num w:numId="3" w16cid:durableId="826477531">
    <w:abstractNumId w:val="5"/>
  </w:num>
  <w:num w:numId="4" w16cid:durableId="1971469692">
    <w:abstractNumId w:val="4"/>
  </w:num>
  <w:num w:numId="5" w16cid:durableId="1404596772">
    <w:abstractNumId w:val="7"/>
  </w:num>
  <w:num w:numId="6" w16cid:durableId="384791870">
    <w:abstractNumId w:val="3"/>
  </w:num>
  <w:num w:numId="7" w16cid:durableId="622737958">
    <w:abstractNumId w:val="2"/>
  </w:num>
  <w:num w:numId="8" w16cid:durableId="1630741446">
    <w:abstractNumId w:val="1"/>
  </w:num>
  <w:num w:numId="9" w16cid:durableId="9528602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1C6"/>
    <w:rsid w:val="0029639D"/>
    <w:rsid w:val="00326F90"/>
    <w:rsid w:val="00AA1D8D"/>
    <w:rsid w:val="00B47730"/>
    <w:rsid w:val="00C978FA"/>
    <w:rsid w:val="00CB0664"/>
    <w:rsid w:val="00F913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E32A89"/>
  <w14:defaultImageDpi w14:val="300"/>
  <w15:docId w15:val="{64E0C14C-5605-7C4D-929B-E6C568A00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Times New Roman" w:hAnsi="Times New Roman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2917</Words>
  <Characters>16632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Eunbyul Yang</cp:lastModifiedBy>
  <cp:revision>2</cp:revision>
  <dcterms:created xsi:type="dcterms:W3CDTF">2013-12-23T23:15:00Z</dcterms:created>
  <dcterms:modified xsi:type="dcterms:W3CDTF">2026-07-21T07:15:00Z</dcterms:modified>
  <cp:category/>
</cp:coreProperties>
</file>